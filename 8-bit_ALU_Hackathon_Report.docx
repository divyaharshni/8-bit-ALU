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9B08" w14:textId="77777777" w:rsidR="0053520E" w:rsidRPr="005B385F" w:rsidRDefault="00222EEB">
      <w:pPr>
        <w:spacing w:before="40" w:after="0"/>
        <w:jc w:val="center"/>
        <w:rPr>
          <w:sz w:val="44"/>
          <w:szCs w:val="44"/>
        </w:rPr>
      </w:pPr>
      <w:r w:rsidRPr="005B385F">
        <w:rPr>
          <w:b/>
          <w:color w:val="142D5A"/>
          <w:sz w:val="44"/>
          <w:szCs w:val="44"/>
        </w:rPr>
        <w:t>BANNARI AMMAN INSTITUTE OF</w:t>
      </w:r>
    </w:p>
    <w:p w14:paraId="2DC068DC" w14:textId="77777777" w:rsidR="0053520E" w:rsidRPr="005B385F" w:rsidRDefault="00222EEB">
      <w:pPr>
        <w:spacing w:after="60"/>
        <w:jc w:val="center"/>
        <w:rPr>
          <w:b/>
          <w:color w:val="142D5A"/>
          <w:sz w:val="44"/>
          <w:szCs w:val="44"/>
        </w:rPr>
      </w:pPr>
      <w:r w:rsidRPr="005B385F">
        <w:rPr>
          <w:b/>
          <w:color w:val="142D5A"/>
          <w:sz w:val="44"/>
          <w:szCs w:val="44"/>
        </w:rPr>
        <w:t>TECHNOLOGY</w:t>
      </w:r>
    </w:p>
    <w:p w14:paraId="3F85CE51" w14:textId="77777777" w:rsidR="005B385F" w:rsidRDefault="005B385F">
      <w:pPr>
        <w:spacing w:after="60"/>
        <w:jc w:val="center"/>
        <w:rPr>
          <w:b/>
          <w:color w:val="142D5A"/>
          <w:sz w:val="34"/>
        </w:rPr>
      </w:pPr>
    </w:p>
    <w:p w14:paraId="01488720" w14:textId="77777777" w:rsidR="005B385F" w:rsidRDefault="005B385F">
      <w:pPr>
        <w:spacing w:after="60"/>
        <w:jc w:val="center"/>
      </w:pPr>
    </w:p>
    <w:p w14:paraId="4983896D" w14:textId="026D9CD6" w:rsidR="0053520E" w:rsidRDefault="00222EEB">
      <w:pPr>
        <w:spacing w:after="220"/>
        <w:jc w:val="center"/>
      </w:pPr>
      <w:proofErr w:type="spellStart"/>
      <w:r>
        <w:rPr>
          <w:color w:val="000000"/>
          <w:sz w:val="22"/>
        </w:rPr>
        <w:t>Sathyamangalam</w:t>
      </w:r>
      <w:proofErr w:type="spellEnd"/>
      <w:r>
        <w:rPr>
          <w:color w:val="000000"/>
          <w:sz w:val="22"/>
        </w:rPr>
        <w:t>, Erode – 638401</w:t>
      </w:r>
    </w:p>
    <w:p w14:paraId="563BFBB4" w14:textId="7F0513AA" w:rsidR="0053520E" w:rsidRDefault="00222EEB">
      <w:pPr>
        <w:spacing w:after="360"/>
        <w:jc w:val="center"/>
        <w:rPr>
          <w:b/>
          <w:i/>
          <w:color w:val="000000"/>
          <w:sz w:val="24"/>
        </w:rPr>
      </w:pPr>
      <w:r>
        <w:rPr>
          <w:b/>
          <w:i/>
          <w:color w:val="000000"/>
          <w:sz w:val="24"/>
        </w:rPr>
        <w:t>[</w:t>
      </w:r>
      <w:r w:rsidR="005B385F">
        <w:rPr>
          <w:b/>
          <w:i/>
          <w:color w:val="000000"/>
          <w:sz w:val="24"/>
        </w:rPr>
        <w:t>ALUForge’26</w:t>
      </w:r>
      <w:r>
        <w:rPr>
          <w:b/>
          <w:i/>
          <w:color w:val="000000"/>
          <w:sz w:val="24"/>
        </w:rPr>
        <w:t xml:space="preserve"> – INTERNAL HACKATHON 2026]</w:t>
      </w:r>
    </w:p>
    <w:p w14:paraId="3C999089" w14:textId="77777777" w:rsidR="005B385F" w:rsidRDefault="005B385F">
      <w:pPr>
        <w:spacing w:after="360"/>
        <w:jc w:val="center"/>
      </w:pPr>
    </w:p>
    <w:p w14:paraId="51E5D490" w14:textId="77777777" w:rsidR="005B385F" w:rsidRDefault="00222EEB">
      <w:pPr>
        <w:jc w:val="center"/>
        <w:rPr>
          <w:b/>
          <w:color w:val="142D5A"/>
          <w:sz w:val="34"/>
        </w:rPr>
      </w:pPr>
      <w:r>
        <w:rPr>
          <w:b/>
          <w:color w:val="142D5A"/>
          <w:sz w:val="34"/>
        </w:rPr>
        <w:t xml:space="preserve">8-BIT ARITHMETIC LOGIC UNIT (ALU) </w:t>
      </w:r>
    </w:p>
    <w:p w14:paraId="563411D0" w14:textId="00D04B4F" w:rsidR="0053520E" w:rsidRDefault="00222EEB">
      <w:pPr>
        <w:jc w:val="center"/>
        <w:rPr>
          <w:b/>
          <w:color w:val="142D5A"/>
          <w:sz w:val="34"/>
        </w:rPr>
      </w:pPr>
      <w:r>
        <w:rPr>
          <w:b/>
          <w:color w:val="142D5A"/>
          <w:sz w:val="34"/>
        </w:rPr>
        <w:t>&amp; BUS INTERFACE</w:t>
      </w:r>
    </w:p>
    <w:p w14:paraId="3C27A50D" w14:textId="77777777" w:rsidR="005B385F" w:rsidRDefault="005B385F">
      <w:pPr>
        <w:jc w:val="center"/>
      </w:pPr>
    </w:p>
    <w:p w14:paraId="269C4835" w14:textId="77777777" w:rsidR="0053520E" w:rsidRDefault="00222EEB">
      <w:pPr>
        <w:spacing w:after="320"/>
        <w:jc w:val="center"/>
      </w:pPr>
      <w:r>
        <w:rPr>
          <w:color w:val="AA5A19"/>
          <w:sz w:val="24"/>
        </w:rPr>
        <w:t>A Discrete TTL Logic Design with Registers, Adder/Subtractor &amp; Bus Architecture</w:t>
      </w:r>
    </w:p>
    <w:p w14:paraId="61C66F18" w14:textId="77777777" w:rsidR="005B385F" w:rsidRDefault="005B385F">
      <w:pPr>
        <w:spacing w:after="60"/>
        <w:jc w:val="center"/>
        <w:rPr>
          <w:i/>
          <w:color w:val="000000"/>
        </w:rPr>
      </w:pPr>
    </w:p>
    <w:p w14:paraId="548AE574" w14:textId="2609D1E8" w:rsidR="0053520E" w:rsidRDefault="00222EEB">
      <w:pPr>
        <w:spacing w:after="60"/>
        <w:jc w:val="center"/>
        <w:rPr>
          <w:i/>
          <w:color w:val="000000"/>
        </w:rPr>
      </w:pPr>
      <w:r>
        <w:rPr>
          <w:i/>
          <w:color w:val="000000"/>
        </w:rPr>
        <w:t>Submitted by</w:t>
      </w:r>
    </w:p>
    <w:p w14:paraId="5024ACFB" w14:textId="77777777" w:rsidR="005B385F" w:rsidRDefault="005B385F">
      <w:pPr>
        <w:spacing w:after="60"/>
        <w:jc w:val="center"/>
      </w:pPr>
    </w:p>
    <w:p w14:paraId="6F9188ED" w14:textId="12F896B2" w:rsidR="0053520E" w:rsidRDefault="00222EEB">
      <w:pPr>
        <w:spacing w:after="140"/>
        <w:jc w:val="center"/>
        <w:rPr>
          <w:b/>
          <w:color w:val="142D5A"/>
          <w:sz w:val="30"/>
        </w:rPr>
      </w:pPr>
      <w:r>
        <w:rPr>
          <w:b/>
          <w:color w:val="142D5A"/>
          <w:sz w:val="30"/>
        </w:rPr>
        <w:t xml:space="preserve">THE </w:t>
      </w:r>
      <w:proofErr w:type="spellStart"/>
      <w:r>
        <w:rPr>
          <w:b/>
          <w:color w:val="142D5A"/>
          <w:sz w:val="30"/>
        </w:rPr>
        <w:t>ALU</w:t>
      </w:r>
      <w:r w:rsidR="005B385F">
        <w:rPr>
          <w:b/>
          <w:color w:val="142D5A"/>
          <w:sz w:val="30"/>
        </w:rPr>
        <w:t>chemists</w:t>
      </w:r>
      <w:proofErr w:type="spellEnd"/>
    </w:p>
    <w:p w14:paraId="09C6ADE5" w14:textId="77777777" w:rsidR="005B385F" w:rsidRDefault="005B385F">
      <w:pPr>
        <w:spacing w:after="140"/>
        <w:jc w:val="center"/>
      </w:pPr>
    </w:p>
    <w:p w14:paraId="3D3EDA9E" w14:textId="5C6E67B0" w:rsidR="0053520E" w:rsidRDefault="005B385F">
      <w:pPr>
        <w:spacing w:after="20"/>
        <w:jc w:val="center"/>
      </w:pPr>
      <w:r>
        <w:t>DIVYA HARSHNI K</w:t>
      </w:r>
    </w:p>
    <w:p w14:paraId="2F55B63E" w14:textId="3B13FE93" w:rsidR="0053520E" w:rsidRDefault="005B385F">
      <w:pPr>
        <w:spacing w:after="20"/>
        <w:jc w:val="center"/>
      </w:pPr>
      <w:r>
        <w:rPr>
          <w:color w:val="000000"/>
        </w:rPr>
        <w:t>SAKTHIVEL V</w:t>
      </w:r>
    </w:p>
    <w:p w14:paraId="063D3002" w14:textId="0BA3E7D2" w:rsidR="0053520E" w:rsidRDefault="005B385F">
      <w:pPr>
        <w:spacing w:after="20"/>
        <w:jc w:val="center"/>
        <w:rPr>
          <w:color w:val="000000"/>
        </w:rPr>
      </w:pPr>
      <w:r>
        <w:rPr>
          <w:color w:val="000000"/>
        </w:rPr>
        <w:t>BADRINATH A</w:t>
      </w:r>
    </w:p>
    <w:p w14:paraId="09822FF8" w14:textId="77777777" w:rsidR="005B385F" w:rsidRDefault="005B385F">
      <w:pPr>
        <w:spacing w:after="20"/>
        <w:jc w:val="center"/>
      </w:pPr>
    </w:p>
    <w:p w14:paraId="74677B24" w14:textId="77777777" w:rsidR="0053520E" w:rsidRPr="005B385F" w:rsidRDefault="00222EEB">
      <w:pPr>
        <w:spacing w:after="40"/>
        <w:jc w:val="center"/>
        <w:rPr>
          <w:sz w:val="28"/>
          <w:szCs w:val="28"/>
        </w:rPr>
      </w:pPr>
      <w:r w:rsidRPr="005B385F">
        <w:rPr>
          <w:color w:val="000000"/>
          <w:sz w:val="28"/>
          <w:szCs w:val="28"/>
        </w:rPr>
        <w:t>Department of Electronics and Communication Engineering</w:t>
      </w:r>
    </w:p>
    <w:p w14:paraId="40EBF9AE" w14:textId="77777777" w:rsidR="0053520E" w:rsidRPr="005B385F" w:rsidRDefault="00222EEB">
      <w:pPr>
        <w:spacing w:after="180"/>
        <w:jc w:val="center"/>
        <w:rPr>
          <w:sz w:val="28"/>
          <w:szCs w:val="28"/>
        </w:rPr>
      </w:pPr>
      <w:r w:rsidRPr="005B385F">
        <w:rPr>
          <w:color w:val="000000"/>
          <w:sz w:val="28"/>
          <w:szCs w:val="28"/>
        </w:rPr>
        <w:t>September 2026</w:t>
      </w:r>
    </w:p>
    <w:p w14:paraId="60585217" w14:textId="77777777" w:rsidR="005B385F" w:rsidRDefault="005B385F">
      <w:pPr>
        <w:spacing w:before="40"/>
        <w:rPr>
          <w:b/>
          <w:color w:val="142D5A"/>
          <w:sz w:val="26"/>
        </w:rPr>
      </w:pPr>
    </w:p>
    <w:p w14:paraId="633B8D0F" w14:textId="77777777" w:rsidR="005B385F" w:rsidRDefault="005B385F">
      <w:pPr>
        <w:spacing w:before="40"/>
        <w:rPr>
          <w:b/>
          <w:color w:val="142D5A"/>
          <w:sz w:val="26"/>
        </w:rPr>
      </w:pPr>
    </w:p>
    <w:p w14:paraId="431E9BCB" w14:textId="77777777" w:rsidR="005B385F" w:rsidRDefault="005B385F">
      <w:pPr>
        <w:spacing w:before="40"/>
        <w:rPr>
          <w:b/>
          <w:color w:val="142D5A"/>
          <w:sz w:val="26"/>
        </w:rPr>
      </w:pPr>
    </w:p>
    <w:p w14:paraId="570E8A79" w14:textId="77777777" w:rsidR="005B385F" w:rsidRDefault="005B385F">
      <w:pPr>
        <w:spacing w:before="40"/>
        <w:rPr>
          <w:b/>
          <w:color w:val="142D5A"/>
          <w:sz w:val="26"/>
        </w:rPr>
      </w:pPr>
    </w:p>
    <w:p w14:paraId="1C7C1B74" w14:textId="77777777" w:rsidR="005B385F" w:rsidRDefault="005B385F">
      <w:pPr>
        <w:spacing w:before="40"/>
        <w:rPr>
          <w:b/>
          <w:color w:val="142D5A"/>
          <w:sz w:val="26"/>
        </w:rPr>
      </w:pPr>
    </w:p>
    <w:p w14:paraId="11FA2BC2" w14:textId="77777777" w:rsidR="005B385F" w:rsidRDefault="005B385F">
      <w:pPr>
        <w:spacing w:before="40"/>
        <w:rPr>
          <w:b/>
          <w:color w:val="142D5A"/>
          <w:sz w:val="26"/>
        </w:rPr>
      </w:pPr>
    </w:p>
    <w:p w14:paraId="12AF6055" w14:textId="77777777" w:rsidR="005B385F" w:rsidRDefault="005B385F">
      <w:pPr>
        <w:spacing w:before="40"/>
        <w:rPr>
          <w:b/>
          <w:color w:val="142D5A"/>
          <w:sz w:val="26"/>
        </w:rPr>
      </w:pPr>
    </w:p>
    <w:p w14:paraId="7DF816D5" w14:textId="77777777" w:rsidR="005B385F" w:rsidRDefault="005B385F">
      <w:pPr>
        <w:spacing w:before="40"/>
        <w:rPr>
          <w:b/>
          <w:color w:val="142D5A"/>
          <w:sz w:val="26"/>
        </w:rPr>
      </w:pPr>
    </w:p>
    <w:p w14:paraId="1F8BC8CF" w14:textId="77777777" w:rsidR="005B385F" w:rsidRDefault="005B385F">
      <w:pPr>
        <w:spacing w:before="40"/>
        <w:rPr>
          <w:b/>
          <w:color w:val="142D5A"/>
          <w:sz w:val="26"/>
        </w:rPr>
      </w:pPr>
    </w:p>
    <w:p w14:paraId="2958A0A6" w14:textId="77777777" w:rsidR="005B385F" w:rsidRDefault="005B385F">
      <w:pPr>
        <w:spacing w:before="40"/>
        <w:rPr>
          <w:b/>
          <w:color w:val="142D5A"/>
          <w:sz w:val="26"/>
        </w:rPr>
      </w:pPr>
    </w:p>
    <w:p w14:paraId="5158A5D1" w14:textId="77777777" w:rsidR="005B385F" w:rsidRDefault="005B385F">
      <w:pPr>
        <w:spacing w:before="40"/>
        <w:rPr>
          <w:b/>
          <w:color w:val="142D5A"/>
          <w:sz w:val="26"/>
        </w:rPr>
      </w:pPr>
    </w:p>
    <w:p w14:paraId="7677E08D" w14:textId="77777777" w:rsidR="005B385F" w:rsidRDefault="005B385F">
      <w:pPr>
        <w:spacing w:before="40"/>
        <w:rPr>
          <w:b/>
          <w:color w:val="142D5A"/>
          <w:sz w:val="26"/>
        </w:rPr>
      </w:pPr>
    </w:p>
    <w:p w14:paraId="37D66DBD" w14:textId="50DE2D2C" w:rsidR="0053520E" w:rsidRPr="005B385F" w:rsidRDefault="00222EEB">
      <w:pPr>
        <w:spacing w:before="40"/>
        <w:rPr>
          <w:b/>
          <w:color w:val="142D5A"/>
          <w:sz w:val="40"/>
          <w:szCs w:val="40"/>
        </w:rPr>
      </w:pPr>
      <w:r w:rsidRPr="005B385F">
        <w:rPr>
          <w:b/>
          <w:color w:val="142D5A"/>
          <w:sz w:val="40"/>
          <w:szCs w:val="40"/>
        </w:rPr>
        <w:t>Table of Contents</w:t>
      </w:r>
    </w:p>
    <w:p w14:paraId="28D187D6" w14:textId="77777777" w:rsidR="005B385F" w:rsidRDefault="005B385F">
      <w:pPr>
        <w:spacing w:before="40"/>
      </w:pPr>
    </w:p>
    <w:p w14:paraId="6304A963" w14:textId="5D33564D" w:rsidR="00F669E1" w:rsidRPr="00A407F2" w:rsidRDefault="00222EEB" w:rsidP="00A407F2">
      <w:pPr>
        <w:pStyle w:val="ListParagraph"/>
        <w:numPr>
          <w:ilvl w:val="0"/>
          <w:numId w:val="19"/>
        </w:numPr>
        <w:spacing w:after="20" w:line="228" w:lineRule="auto"/>
        <w:rPr>
          <w:color w:val="505050"/>
          <w:sz w:val="24"/>
          <w:szCs w:val="24"/>
        </w:rPr>
      </w:pPr>
      <w:r w:rsidRPr="00F669E1">
        <w:rPr>
          <w:b/>
          <w:color w:val="145091"/>
          <w:sz w:val="24"/>
          <w:szCs w:val="24"/>
        </w:rPr>
        <w:t>Abstract</w:t>
      </w:r>
      <w:r w:rsidRPr="00F669E1">
        <w:rPr>
          <w:color w:val="505050"/>
          <w:sz w:val="24"/>
          <w:szCs w:val="24"/>
        </w:rPr>
        <w:t xml:space="preserve">  </w:t>
      </w:r>
    </w:p>
    <w:p w14:paraId="0F26A907" w14:textId="51DF5B57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2. Introduction</w:t>
      </w:r>
      <w:r w:rsidRPr="005B385F">
        <w:rPr>
          <w:color w:val="505050"/>
          <w:sz w:val="24"/>
          <w:szCs w:val="24"/>
        </w:rPr>
        <w:t xml:space="preserve"> </w:t>
      </w:r>
      <w:r w:rsidR="005B385F" w:rsidRPr="005B385F">
        <w:rPr>
          <w:color w:val="505050"/>
          <w:sz w:val="24"/>
          <w:szCs w:val="24"/>
        </w:rPr>
        <w:t xml:space="preserve"> </w:t>
      </w:r>
      <w:r w:rsidRPr="005B385F">
        <w:rPr>
          <w:color w:val="505050"/>
          <w:sz w:val="24"/>
          <w:szCs w:val="24"/>
        </w:rPr>
        <w:t xml:space="preserve"> </w:t>
      </w:r>
    </w:p>
    <w:p w14:paraId="592F2D7C" w14:textId="3460EB39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3. Problem Statement</w:t>
      </w:r>
      <w:r w:rsidRPr="005B385F">
        <w:rPr>
          <w:color w:val="505050"/>
          <w:sz w:val="24"/>
          <w:szCs w:val="24"/>
        </w:rPr>
        <w:t xml:space="preserve">  </w:t>
      </w:r>
    </w:p>
    <w:p w14:paraId="01F0D3E1" w14:textId="2861184A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4. Objectives</w:t>
      </w:r>
      <w:r w:rsidRPr="005B385F">
        <w:rPr>
          <w:color w:val="505050"/>
          <w:sz w:val="24"/>
          <w:szCs w:val="24"/>
        </w:rPr>
        <w:t xml:space="preserve">  </w:t>
      </w:r>
      <w:r w:rsidR="005B385F" w:rsidRPr="005B385F">
        <w:rPr>
          <w:color w:val="505050"/>
          <w:sz w:val="24"/>
          <w:szCs w:val="24"/>
        </w:rPr>
        <w:t xml:space="preserve"> </w:t>
      </w:r>
    </w:p>
    <w:p w14:paraId="0EFD0C73" w14:textId="7C14F23F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5. Components Used</w:t>
      </w:r>
      <w:r w:rsidRPr="005B385F">
        <w:rPr>
          <w:color w:val="505050"/>
          <w:sz w:val="24"/>
          <w:szCs w:val="24"/>
        </w:rPr>
        <w:t xml:space="preserve">  </w:t>
      </w:r>
    </w:p>
    <w:p w14:paraId="1CD3439D" w14:textId="43CEC165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6. Block Design &amp; Architecture</w:t>
      </w:r>
      <w:r w:rsidRPr="005B385F">
        <w:rPr>
          <w:color w:val="505050"/>
          <w:sz w:val="24"/>
          <w:szCs w:val="24"/>
        </w:rPr>
        <w:t xml:space="preserve"> </w:t>
      </w:r>
      <w:r w:rsidR="005B385F" w:rsidRPr="005B385F">
        <w:rPr>
          <w:color w:val="505050"/>
          <w:sz w:val="24"/>
          <w:szCs w:val="24"/>
        </w:rPr>
        <w:t xml:space="preserve"> </w:t>
      </w:r>
      <w:r w:rsidRPr="005B385F">
        <w:rPr>
          <w:color w:val="505050"/>
          <w:sz w:val="24"/>
          <w:szCs w:val="24"/>
        </w:rPr>
        <w:t xml:space="preserve"> </w:t>
      </w:r>
    </w:p>
    <w:p w14:paraId="6FD5B27A" w14:textId="533E6265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7. Sub-Module Detailed Specifications</w:t>
      </w:r>
      <w:r w:rsidRPr="005B385F">
        <w:rPr>
          <w:color w:val="505050"/>
          <w:sz w:val="24"/>
          <w:szCs w:val="24"/>
        </w:rPr>
        <w:t xml:space="preserve">  </w:t>
      </w:r>
    </w:p>
    <w:p w14:paraId="742CE75B" w14:textId="0E2D62D0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7.1 A-Register Module</w:t>
      </w:r>
      <w:r w:rsidRPr="005B385F">
        <w:rPr>
          <w:color w:val="505050"/>
          <w:sz w:val="24"/>
          <w:szCs w:val="24"/>
        </w:rPr>
        <w:t xml:space="preserve"> </w:t>
      </w:r>
      <w:r w:rsidR="005B385F" w:rsidRPr="005B385F">
        <w:rPr>
          <w:color w:val="505050"/>
          <w:sz w:val="24"/>
          <w:szCs w:val="24"/>
        </w:rPr>
        <w:t xml:space="preserve"> </w:t>
      </w:r>
      <w:r w:rsidRPr="005B385F">
        <w:rPr>
          <w:color w:val="505050"/>
          <w:sz w:val="24"/>
          <w:szCs w:val="24"/>
        </w:rPr>
        <w:t xml:space="preserve"> </w:t>
      </w:r>
    </w:p>
    <w:p w14:paraId="79B483C5" w14:textId="63FB002B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7.2 B-Register Module</w:t>
      </w:r>
      <w:r w:rsidRPr="005B385F">
        <w:rPr>
          <w:color w:val="505050"/>
          <w:sz w:val="24"/>
          <w:szCs w:val="24"/>
        </w:rPr>
        <w:t xml:space="preserve">  </w:t>
      </w:r>
    </w:p>
    <w:p w14:paraId="1D300432" w14:textId="36FB7BEE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7.3 ALU Core Module</w:t>
      </w:r>
      <w:r w:rsidRPr="005B385F">
        <w:rPr>
          <w:color w:val="505050"/>
          <w:sz w:val="24"/>
          <w:szCs w:val="24"/>
        </w:rPr>
        <w:t xml:space="preserve"> </w:t>
      </w:r>
    </w:p>
    <w:p w14:paraId="561DADBB" w14:textId="010D0690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7.4 Clock Generator Module (1 Hz)</w:t>
      </w:r>
      <w:r w:rsidRPr="005B385F">
        <w:rPr>
          <w:color w:val="505050"/>
          <w:sz w:val="24"/>
          <w:szCs w:val="24"/>
        </w:rPr>
        <w:t xml:space="preserve">  </w:t>
      </w:r>
    </w:p>
    <w:p w14:paraId="4B9EC848" w14:textId="7D3328AC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7.5 BUS Write &amp; Read Module</w:t>
      </w:r>
      <w:r w:rsidRPr="005B385F">
        <w:rPr>
          <w:color w:val="505050"/>
          <w:sz w:val="24"/>
          <w:szCs w:val="24"/>
        </w:rPr>
        <w:t xml:space="preserve">  </w:t>
      </w:r>
      <w:r w:rsidR="005B385F" w:rsidRPr="005B385F">
        <w:rPr>
          <w:color w:val="505050"/>
          <w:sz w:val="24"/>
          <w:szCs w:val="24"/>
        </w:rPr>
        <w:t xml:space="preserve">  </w:t>
      </w:r>
    </w:p>
    <w:p w14:paraId="25765AD5" w14:textId="6BC16D9E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8. Working Principle &amp; Operational Steps</w:t>
      </w:r>
    </w:p>
    <w:p w14:paraId="48876DB4" w14:textId="0B849788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8.1 Bus Communication Protocol</w:t>
      </w:r>
      <w:r w:rsidRPr="005B385F">
        <w:rPr>
          <w:color w:val="505050"/>
          <w:sz w:val="24"/>
          <w:szCs w:val="24"/>
        </w:rPr>
        <w:t xml:space="preserve">  </w:t>
      </w:r>
      <w:r w:rsidR="005B385F" w:rsidRPr="005B385F">
        <w:rPr>
          <w:color w:val="505050"/>
          <w:sz w:val="24"/>
          <w:szCs w:val="24"/>
        </w:rPr>
        <w:t xml:space="preserve"> </w:t>
      </w:r>
    </w:p>
    <w:p w14:paraId="0E886171" w14:textId="76974626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8.2 Addition Sequence (A+B)</w:t>
      </w:r>
      <w:r w:rsidRPr="005B385F">
        <w:rPr>
          <w:color w:val="505050"/>
          <w:sz w:val="24"/>
          <w:szCs w:val="24"/>
        </w:rPr>
        <w:t xml:space="preserve">  </w:t>
      </w:r>
    </w:p>
    <w:p w14:paraId="210EF7BB" w14:textId="246B2002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8.3 Subtraction Sequence (A−B)</w:t>
      </w:r>
      <w:r w:rsidRPr="005B385F">
        <w:rPr>
          <w:color w:val="505050"/>
          <w:sz w:val="24"/>
          <w:szCs w:val="24"/>
        </w:rPr>
        <w:t xml:space="preserve"> </w:t>
      </w:r>
    </w:p>
    <w:p w14:paraId="564285F1" w14:textId="28E004B8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9. Design Calculations</w:t>
      </w:r>
      <w:r w:rsidRPr="005B385F">
        <w:rPr>
          <w:color w:val="505050"/>
          <w:sz w:val="24"/>
          <w:szCs w:val="24"/>
        </w:rPr>
        <w:t xml:space="preserve">  </w:t>
      </w:r>
      <w:r w:rsidR="005B385F" w:rsidRPr="005B385F">
        <w:rPr>
          <w:color w:val="505050"/>
          <w:sz w:val="24"/>
          <w:szCs w:val="24"/>
        </w:rPr>
        <w:t xml:space="preserve"> </w:t>
      </w:r>
    </w:p>
    <w:p w14:paraId="5119538E" w14:textId="3CB7BE79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9.1 Astable Clock Frequency (555 Timer)</w:t>
      </w:r>
      <w:r w:rsidRPr="005B385F">
        <w:rPr>
          <w:color w:val="505050"/>
          <w:sz w:val="24"/>
          <w:szCs w:val="24"/>
        </w:rPr>
        <w:t xml:space="preserve">  </w:t>
      </w:r>
    </w:p>
    <w:p w14:paraId="53A742BB" w14:textId="70130850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9.2 Bus Current Limit Calculation</w:t>
      </w:r>
      <w:r w:rsidRPr="005B385F">
        <w:rPr>
          <w:color w:val="505050"/>
          <w:sz w:val="24"/>
          <w:szCs w:val="24"/>
        </w:rPr>
        <w:t xml:space="preserve"> </w:t>
      </w:r>
    </w:p>
    <w:p w14:paraId="52B7D919" w14:textId="3902A600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10. Hardware Validation &amp; Testing Results</w:t>
      </w:r>
      <w:r w:rsidR="005B385F" w:rsidRPr="005B385F">
        <w:rPr>
          <w:b/>
          <w:color w:val="145091"/>
          <w:sz w:val="24"/>
          <w:szCs w:val="24"/>
        </w:rPr>
        <w:t xml:space="preserve"> </w:t>
      </w:r>
      <w:r w:rsidRPr="005B385F">
        <w:rPr>
          <w:color w:val="505050"/>
          <w:sz w:val="24"/>
          <w:szCs w:val="24"/>
        </w:rPr>
        <w:t xml:space="preserve">  </w:t>
      </w:r>
    </w:p>
    <w:p w14:paraId="721073C3" w14:textId="2532D588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11. Challenges Faced &amp; Solutions</w:t>
      </w:r>
      <w:r w:rsidRPr="005B385F">
        <w:rPr>
          <w:color w:val="505050"/>
          <w:sz w:val="24"/>
          <w:szCs w:val="24"/>
        </w:rPr>
        <w:t xml:space="preserve">  </w:t>
      </w:r>
    </w:p>
    <w:p w14:paraId="7C35FE51" w14:textId="2A368E9C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12. Applications &amp; Future Scope</w:t>
      </w:r>
      <w:r w:rsidRPr="005B385F">
        <w:rPr>
          <w:color w:val="505050"/>
          <w:sz w:val="24"/>
          <w:szCs w:val="24"/>
        </w:rPr>
        <w:t xml:space="preserve">  </w:t>
      </w:r>
    </w:p>
    <w:p w14:paraId="3E6A5AA5" w14:textId="0A09C619" w:rsidR="0053520E" w:rsidRPr="005B385F" w:rsidRDefault="00222EEB">
      <w:pPr>
        <w:spacing w:after="20" w:line="228" w:lineRule="auto"/>
        <w:ind w:left="72"/>
        <w:rPr>
          <w:sz w:val="24"/>
          <w:szCs w:val="24"/>
        </w:rPr>
      </w:pPr>
      <w:r w:rsidRPr="005B385F">
        <w:rPr>
          <w:b/>
          <w:color w:val="145091"/>
          <w:sz w:val="24"/>
          <w:szCs w:val="24"/>
        </w:rPr>
        <w:t>13. References</w:t>
      </w:r>
      <w:r w:rsidRPr="005B385F">
        <w:rPr>
          <w:color w:val="505050"/>
          <w:sz w:val="24"/>
          <w:szCs w:val="24"/>
        </w:rPr>
        <w:t xml:space="preserve">  </w:t>
      </w:r>
    </w:p>
    <w:p w14:paraId="1124311A" w14:textId="063250B1" w:rsidR="00360475" w:rsidRDefault="00222EEB">
      <w:pPr>
        <w:rPr>
          <w:sz w:val="24"/>
          <w:szCs w:val="24"/>
        </w:rPr>
      </w:pPr>
      <w:r w:rsidRPr="005B385F">
        <w:rPr>
          <w:sz w:val="24"/>
          <w:szCs w:val="24"/>
        </w:rPr>
        <w:br w:type="page"/>
      </w:r>
    </w:p>
    <w:p w14:paraId="3457D2E9" w14:textId="7B94A6C5" w:rsidR="000B1C82" w:rsidRDefault="000B1C82" w:rsidP="000B1C82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8</w:t>
      </w:r>
      <w:r w:rsidR="004D4679">
        <w:rPr>
          <w:sz w:val="36"/>
          <w:szCs w:val="36"/>
        </w:rPr>
        <w:t>-</w:t>
      </w:r>
      <w:r>
        <w:rPr>
          <w:sz w:val="36"/>
          <w:szCs w:val="36"/>
        </w:rPr>
        <w:t>BIT ALU</w:t>
      </w:r>
      <w:r w:rsidR="004D4679">
        <w:rPr>
          <w:sz w:val="36"/>
          <w:szCs w:val="36"/>
        </w:rPr>
        <w:t xml:space="preserve"> (COMPLETE ARCHITECTURE)</w:t>
      </w:r>
    </w:p>
    <w:p w14:paraId="2E322C1F" w14:textId="77FA6B7C" w:rsidR="00973DA6" w:rsidRDefault="00973DA6">
      <w:pPr>
        <w:spacing w:after="200" w:line="276" w:lineRule="auto"/>
        <w:rPr>
          <w:sz w:val="24"/>
          <w:szCs w:val="24"/>
        </w:rPr>
      </w:pPr>
    </w:p>
    <w:p w14:paraId="2C6E6E65" w14:textId="77777777" w:rsidR="00973DA6" w:rsidRDefault="00973DA6">
      <w:pPr>
        <w:spacing w:after="200" w:line="276" w:lineRule="auto"/>
        <w:rPr>
          <w:sz w:val="24"/>
          <w:szCs w:val="24"/>
        </w:rPr>
      </w:pPr>
    </w:p>
    <w:p w14:paraId="16D4E622" w14:textId="77777777" w:rsidR="00973DA6" w:rsidRDefault="00973DA6">
      <w:pPr>
        <w:spacing w:after="200" w:line="276" w:lineRule="auto"/>
        <w:rPr>
          <w:sz w:val="24"/>
          <w:szCs w:val="24"/>
        </w:rPr>
      </w:pPr>
    </w:p>
    <w:p w14:paraId="534E53AB" w14:textId="238DED4A" w:rsidR="00360475" w:rsidRDefault="00471A70">
      <w:pPr>
        <w:spacing w:after="200" w:line="276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7185159A" wp14:editId="1C2F8FED">
            <wp:extent cx="6188277" cy="5781675"/>
            <wp:effectExtent l="0" t="0" r="3175" b="0"/>
            <wp:docPr id="1862481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36" cy="579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0475">
        <w:rPr>
          <w:sz w:val="24"/>
          <w:szCs w:val="24"/>
        </w:rPr>
        <w:br w:type="page"/>
      </w:r>
    </w:p>
    <w:p w14:paraId="4CA8E3A7" w14:textId="77777777" w:rsidR="0053520E" w:rsidRPr="005B385F" w:rsidRDefault="0053520E">
      <w:pPr>
        <w:rPr>
          <w:sz w:val="24"/>
          <w:szCs w:val="24"/>
        </w:rPr>
      </w:pPr>
    </w:p>
    <w:p w14:paraId="347C7F06" w14:textId="1E3E1FFB" w:rsidR="0053520E" w:rsidRDefault="00222EEB">
      <w:pPr>
        <w:pStyle w:val="Heading1"/>
        <w:rPr>
          <w:sz w:val="36"/>
          <w:szCs w:val="36"/>
        </w:rPr>
      </w:pPr>
      <w:r w:rsidRPr="005B385F">
        <w:rPr>
          <w:sz w:val="36"/>
          <w:szCs w:val="36"/>
        </w:rPr>
        <w:t>1. Abstract</w:t>
      </w:r>
    </w:p>
    <w:p w14:paraId="6BAA4E6E" w14:textId="77777777" w:rsidR="00920B52" w:rsidRPr="00920B52" w:rsidRDefault="00920B52" w:rsidP="00920B52"/>
    <w:p w14:paraId="2721D515" w14:textId="77777777" w:rsidR="0053520E" w:rsidRPr="005B385F" w:rsidRDefault="00222EEB">
      <w:pPr>
        <w:jc w:val="both"/>
        <w:rPr>
          <w:sz w:val="24"/>
          <w:szCs w:val="24"/>
        </w:rPr>
      </w:pPr>
      <w:r w:rsidRPr="005B385F">
        <w:rPr>
          <w:sz w:val="24"/>
          <w:szCs w:val="24"/>
        </w:rPr>
        <w:t xml:space="preserve">This project details the hardware design and implementation of a discrete 8-bit Arithmetic Logic Unit (ALU) integrated with a shared 8-bit bidirectional data bus system. The circuit is designed using standard 74xx series Transistor-Transistor Logic (TTL) integrated circuits and a </w:t>
      </w:r>
      <w:proofErr w:type="gramStart"/>
      <w:r w:rsidRPr="005B385F">
        <w:rPr>
          <w:sz w:val="24"/>
          <w:szCs w:val="24"/>
        </w:rPr>
        <w:t>555 timer</w:t>
      </w:r>
      <w:proofErr w:type="gramEnd"/>
      <w:r w:rsidRPr="005B385F">
        <w:rPr>
          <w:sz w:val="24"/>
          <w:szCs w:val="24"/>
        </w:rPr>
        <w:t xml:space="preserve"> clock reference, operating entirely without microcontrollers or programmable logic devices.</w:t>
      </w:r>
    </w:p>
    <w:p w14:paraId="57F8608B" w14:textId="77777777" w:rsidR="0053520E" w:rsidRPr="005B385F" w:rsidRDefault="00222EEB">
      <w:pPr>
        <w:jc w:val="both"/>
        <w:rPr>
          <w:sz w:val="24"/>
          <w:szCs w:val="24"/>
        </w:rPr>
      </w:pPr>
      <w:r w:rsidRPr="005B385F">
        <w:rPr>
          <w:sz w:val="24"/>
          <w:szCs w:val="24"/>
        </w:rPr>
        <w:t>The design features an A-Register and B-Register (constructed with 4-bit D-type register IC SN74LS173ANs), an 8-bit binary full adder array (SN74LS283N), 2's complement subtraction logic (SN74HC86N XOR gates), and octal tri-state bus transceivers (SN74HCT245N). The ALU performs 8-bit addition (A+B) and subtraction (A−B) controlled via a DPDT switch. The functional breadboard prototype demonstrates synchronized data transfers, register storage, 2's complement arithmetic, and tri-state bus isolation.</w:t>
      </w:r>
    </w:p>
    <w:p w14:paraId="6E9C8D22" w14:textId="77777777" w:rsidR="0053520E" w:rsidRDefault="00222EEB">
      <w:pPr>
        <w:jc w:val="both"/>
        <w:rPr>
          <w:i/>
        </w:rPr>
      </w:pPr>
      <w:r w:rsidRPr="005B385F">
        <w:rPr>
          <w:i/>
          <w:sz w:val="24"/>
          <w:szCs w:val="24"/>
        </w:rPr>
        <w:t>Keywords: 8-bit ALU, TTL Logic, 74LS173, 74LS283, 74HC86, Tri-state Bus, 2's Complement, Breadboard Computer</w:t>
      </w:r>
      <w:r>
        <w:rPr>
          <w:i/>
        </w:rPr>
        <w:t>.</w:t>
      </w:r>
    </w:p>
    <w:p w14:paraId="50807442" w14:textId="77777777" w:rsidR="006E1E73" w:rsidRDefault="006E1E73">
      <w:pPr>
        <w:jc w:val="both"/>
        <w:rPr>
          <w:i/>
        </w:rPr>
      </w:pPr>
    </w:p>
    <w:p w14:paraId="5DD59CB3" w14:textId="77777777" w:rsidR="005B385F" w:rsidRDefault="005B385F">
      <w:pPr>
        <w:jc w:val="both"/>
        <w:rPr>
          <w:i/>
        </w:rPr>
      </w:pPr>
    </w:p>
    <w:p w14:paraId="21CC4545" w14:textId="77777777" w:rsidR="005B385F" w:rsidRDefault="005B385F">
      <w:pPr>
        <w:jc w:val="both"/>
      </w:pPr>
    </w:p>
    <w:p w14:paraId="06DF4CFD" w14:textId="77777777" w:rsidR="0053520E" w:rsidRPr="005B385F" w:rsidRDefault="00222EEB">
      <w:pPr>
        <w:pStyle w:val="Heading1"/>
        <w:rPr>
          <w:sz w:val="36"/>
          <w:szCs w:val="36"/>
        </w:rPr>
      </w:pPr>
      <w:r w:rsidRPr="005B385F">
        <w:rPr>
          <w:sz w:val="36"/>
          <w:szCs w:val="36"/>
        </w:rPr>
        <w:t>2. Introduction</w:t>
      </w:r>
    </w:p>
    <w:p w14:paraId="3F992E4C" w14:textId="77777777" w:rsidR="0053520E" w:rsidRDefault="00222EEB">
      <w:pPr>
        <w:jc w:val="both"/>
        <w:rPr>
          <w:sz w:val="24"/>
          <w:szCs w:val="24"/>
        </w:rPr>
      </w:pPr>
      <w:r w:rsidRPr="005B385F">
        <w:rPr>
          <w:sz w:val="24"/>
          <w:szCs w:val="24"/>
        </w:rPr>
        <w:t>In digital processing architecture, the Arithmetic Logic Unit (ALU) and system registers form the computational backbone. Understanding microarchitecture requires direct hardware-level experience with signal propagation, timing synchronization, and bus arbitration.</w:t>
      </w:r>
    </w:p>
    <w:p w14:paraId="3A8820B0" w14:textId="77777777" w:rsidR="005B385F" w:rsidRPr="005B385F" w:rsidRDefault="005B385F">
      <w:pPr>
        <w:jc w:val="both"/>
        <w:rPr>
          <w:sz w:val="24"/>
          <w:szCs w:val="24"/>
        </w:rPr>
      </w:pPr>
    </w:p>
    <w:p w14:paraId="7291EFC6" w14:textId="77777777" w:rsidR="0053520E" w:rsidRDefault="00222EEB">
      <w:pPr>
        <w:jc w:val="both"/>
        <w:rPr>
          <w:sz w:val="24"/>
          <w:szCs w:val="24"/>
        </w:rPr>
      </w:pPr>
      <w:r w:rsidRPr="005B385F">
        <w:rPr>
          <w:sz w:val="24"/>
          <w:szCs w:val="24"/>
        </w:rPr>
        <w:t>This project implements an 8-bit TTL-based ALU and register system based on classic computer architecture principles (inspired by Ben Eater’s SAP-1 design). Operating over a shared 8-bit bidirectional bus, data can be written manually via DIP switches, transferred into storage registers (A-Reg, B-Reg), processed through arithmetic logic, and read back onto the central bus. System timing is governed by an integrated 1 Hz astable 555 timer.</w:t>
      </w:r>
    </w:p>
    <w:p w14:paraId="7FC70BB9" w14:textId="77777777" w:rsidR="005B385F" w:rsidRDefault="005B385F">
      <w:pPr>
        <w:jc w:val="both"/>
        <w:rPr>
          <w:sz w:val="24"/>
          <w:szCs w:val="24"/>
        </w:rPr>
      </w:pPr>
    </w:p>
    <w:p w14:paraId="0128D5DC" w14:textId="77777777" w:rsidR="005B385F" w:rsidRPr="005B385F" w:rsidRDefault="005B385F">
      <w:pPr>
        <w:jc w:val="both"/>
        <w:rPr>
          <w:sz w:val="24"/>
          <w:szCs w:val="24"/>
        </w:rPr>
      </w:pPr>
    </w:p>
    <w:p w14:paraId="63A87AC9" w14:textId="77777777" w:rsidR="0053520E" w:rsidRPr="005B385F" w:rsidRDefault="00222EEB">
      <w:pPr>
        <w:pStyle w:val="Heading1"/>
        <w:rPr>
          <w:sz w:val="36"/>
          <w:szCs w:val="36"/>
        </w:rPr>
      </w:pPr>
      <w:r w:rsidRPr="005B385F">
        <w:rPr>
          <w:sz w:val="36"/>
          <w:szCs w:val="36"/>
        </w:rPr>
        <w:t>3. Problem Statement</w:t>
      </w:r>
    </w:p>
    <w:p w14:paraId="517B5499" w14:textId="77777777" w:rsidR="0053520E" w:rsidRPr="005B385F" w:rsidRDefault="00222EEB">
      <w:pPr>
        <w:jc w:val="both"/>
        <w:rPr>
          <w:sz w:val="24"/>
          <w:szCs w:val="24"/>
        </w:rPr>
      </w:pPr>
      <w:r w:rsidRPr="005B385F">
        <w:rPr>
          <w:sz w:val="24"/>
          <w:szCs w:val="24"/>
        </w:rPr>
        <w:t>Design and construct a modular, discrete 8-bit Arithmetic Logic Unit (ALU) system operating over a shared 8-bit bidirectional bus using DIP TTL ICs, under the following constraints:</w:t>
      </w:r>
    </w:p>
    <w:p w14:paraId="03695AC9" w14:textId="77777777" w:rsidR="0053520E" w:rsidRPr="005B385F" w:rsidRDefault="00222EEB">
      <w:pPr>
        <w:pStyle w:val="ListBullet"/>
        <w:spacing w:after="60" w:line="240" w:lineRule="auto"/>
        <w:ind w:left="346" w:hanging="173"/>
        <w:rPr>
          <w:sz w:val="24"/>
          <w:szCs w:val="24"/>
        </w:rPr>
      </w:pPr>
      <w:r w:rsidRPr="005B385F">
        <w:rPr>
          <w:sz w:val="24"/>
          <w:szCs w:val="24"/>
        </w:rPr>
        <w:t>No microcontrollers, microprocessors, or FPGAs may be used.</w:t>
      </w:r>
    </w:p>
    <w:p w14:paraId="7BCC8564" w14:textId="77777777" w:rsidR="0053520E" w:rsidRPr="005B385F" w:rsidRDefault="00222EEB">
      <w:pPr>
        <w:pStyle w:val="ListBullet"/>
        <w:spacing w:after="60" w:line="240" w:lineRule="auto"/>
        <w:ind w:left="346" w:hanging="173"/>
        <w:rPr>
          <w:sz w:val="24"/>
          <w:szCs w:val="24"/>
        </w:rPr>
      </w:pPr>
      <w:r w:rsidRPr="005B385F">
        <w:rPr>
          <w:sz w:val="24"/>
          <w:szCs w:val="24"/>
        </w:rPr>
        <w:t>Data transfers must occur over a shared 8-bit bus with tri-state line isolation.</w:t>
      </w:r>
    </w:p>
    <w:p w14:paraId="70264C41" w14:textId="77777777" w:rsidR="0053520E" w:rsidRPr="005B385F" w:rsidRDefault="00222EEB">
      <w:pPr>
        <w:pStyle w:val="ListBullet"/>
        <w:spacing w:after="60" w:line="240" w:lineRule="auto"/>
        <w:ind w:left="346" w:hanging="173"/>
        <w:rPr>
          <w:sz w:val="24"/>
          <w:szCs w:val="24"/>
        </w:rPr>
      </w:pPr>
      <w:r w:rsidRPr="005B385F">
        <w:rPr>
          <w:sz w:val="24"/>
          <w:szCs w:val="24"/>
        </w:rPr>
        <w:t>The system must include positive-edge-triggered 8-bit storage registers (A and B).</w:t>
      </w:r>
    </w:p>
    <w:p w14:paraId="08484E6E" w14:textId="77777777" w:rsidR="0053520E" w:rsidRPr="005B385F" w:rsidRDefault="00222EEB">
      <w:pPr>
        <w:pStyle w:val="ListBullet"/>
        <w:spacing w:after="60" w:line="240" w:lineRule="auto"/>
        <w:ind w:left="346" w:hanging="173"/>
        <w:rPr>
          <w:sz w:val="24"/>
          <w:szCs w:val="24"/>
        </w:rPr>
      </w:pPr>
      <w:r w:rsidRPr="005B385F">
        <w:rPr>
          <w:sz w:val="24"/>
          <w:szCs w:val="24"/>
        </w:rPr>
        <w:lastRenderedPageBreak/>
        <w:t>The ALU must perform 8-bit Addition (A+B) and 2's Complement Subtraction (A−B) with carry output.</w:t>
      </w:r>
    </w:p>
    <w:p w14:paraId="58F58C54" w14:textId="77777777" w:rsidR="0053520E" w:rsidRDefault="00222EEB">
      <w:pPr>
        <w:pStyle w:val="ListBullet"/>
        <w:spacing w:after="60" w:line="240" w:lineRule="auto"/>
        <w:ind w:left="346" w:hanging="173"/>
        <w:rPr>
          <w:sz w:val="24"/>
          <w:szCs w:val="24"/>
        </w:rPr>
      </w:pPr>
      <w:r w:rsidRPr="005B385F">
        <w:rPr>
          <w:sz w:val="24"/>
          <w:szCs w:val="24"/>
        </w:rPr>
        <w:t>Timing must be driven by an integrated 1 Hz clock generator.</w:t>
      </w:r>
    </w:p>
    <w:p w14:paraId="1CD94618" w14:textId="77777777" w:rsidR="005B385F" w:rsidRDefault="005B385F" w:rsidP="005B385F">
      <w:pPr>
        <w:pStyle w:val="ListBullet"/>
        <w:numPr>
          <w:ilvl w:val="0"/>
          <w:numId w:val="0"/>
        </w:numPr>
        <w:spacing w:after="60" w:line="240" w:lineRule="auto"/>
        <w:ind w:left="360" w:hanging="360"/>
        <w:rPr>
          <w:sz w:val="24"/>
          <w:szCs w:val="24"/>
        </w:rPr>
      </w:pPr>
    </w:p>
    <w:p w14:paraId="254019D2" w14:textId="77777777" w:rsidR="005B385F" w:rsidRDefault="005B385F" w:rsidP="005B385F">
      <w:pPr>
        <w:pStyle w:val="ListBullet"/>
        <w:numPr>
          <w:ilvl w:val="0"/>
          <w:numId w:val="0"/>
        </w:numPr>
        <w:spacing w:after="60" w:line="240" w:lineRule="auto"/>
        <w:ind w:left="360" w:hanging="360"/>
        <w:rPr>
          <w:sz w:val="24"/>
          <w:szCs w:val="24"/>
        </w:rPr>
      </w:pPr>
    </w:p>
    <w:p w14:paraId="43435B26" w14:textId="77777777" w:rsidR="005B385F" w:rsidRDefault="005B385F" w:rsidP="005B385F">
      <w:pPr>
        <w:pStyle w:val="ListBullet"/>
        <w:numPr>
          <w:ilvl w:val="0"/>
          <w:numId w:val="0"/>
        </w:numPr>
        <w:spacing w:after="60" w:line="240" w:lineRule="auto"/>
        <w:ind w:left="360" w:hanging="360"/>
        <w:rPr>
          <w:sz w:val="24"/>
          <w:szCs w:val="24"/>
        </w:rPr>
      </w:pPr>
    </w:p>
    <w:p w14:paraId="203F417F" w14:textId="77777777" w:rsidR="005B385F" w:rsidRDefault="005B385F" w:rsidP="005B385F">
      <w:pPr>
        <w:pStyle w:val="ListBullet"/>
        <w:numPr>
          <w:ilvl w:val="0"/>
          <w:numId w:val="0"/>
        </w:numPr>
        <w:spacing w:after="60" w:line="240" w:lineRule="auto"/>
        <w:ind w:left="360" w:hanging="360"/>
        <w:rPr>
          <w:sz w:val="24"/>
          <w:szCs w:val="24"/>
        </w:rPr>
      </w:pPr>
    </w:p>
    <w:p w14:paraId="304AC2BE" w14:textId="77777777" w:rsidR="005B385F" w:rsidRPr="005B385F" w:rsidRDefault="005B385F" w:rsidP="005B385F">
      <w:pPr>
        <w:pStyle w:val="ListBullet"/>
        <w:numPr>
          <w:ilvl w:val="0"/>
          <w:numId w:val="0"/>
        </w:numPr>
        <w:spacing w:after="60" w:line="240" w:lineRule="auto"/>
        <w:ind w:left="360" w:hanging="360"/>
        <w:rPr>
          <w:sz w:val="24"/>
          <w:szCs w:val="24"/>
        </w:rPr>
      </w:pPr>
    </w:p>
    <w:p w14:paraId="5F155F76" w14:textId="77777777" w:rsidR="0053520E" w:rsidRPr="005B385F" w:rsidRDefault="00222EEB">
      <w:pPr>
        <w:pStyle w:val="Heading1"/>
        <w:rPr>
          <w:sz w:val="36"/>
          <w:szCs w:val="36"/>
        </w:rPr>
      </w:pPr>
      <w:r w:rsidRPr="005B385F">
        <w:rPr>
          <w:sz w:val="36"/>
          <w:szCs w:val="36"/>
        </w:rPr>
        <w:t>4. Objectives</w:t>
      </w:r>
    </w:p>
    <w:p w14:paraId="51FC0FC0" w14:textId="77777777" w:rsidR="0053520E" w:rsidRPr="005B385F" w:rsidRDefault="00222EEB">
      <w:pPr>
        <w:pStyle w:val="ListNumber"/>
        <w:spacing w:after="60" w:line="240" w:lineRule="auto"/>
        <w:ind w:left="389" w:hanging="216"/>
        <w:rPr>
          <w:sz w:val="24"/>
          <w:szCs w:val="24"/>
        </w:rPr>
      </w:pPr>
      <w:r w:rsidRPr="005B385F">
        <w:rPr>
          <w:sz w:val="24"/>
          <w:szCs w:val="24"/>
        </w:rPr>
        <w:t>Build a 1 Hz clock reference using an IC 555 timer in astable mode.</w:t>
      </w:r>
    </w:p>
    <w:p w14:paraId="4DF52971" w14:textId="77777777" w:rsidR="0053520E" w:rsidRPr="005B385F" w:rsidRDefault="00222EEB">
      <w:pPr>
        <w:pStyle w:val="ListNumber"/>
        <w:spacing w:after="60" w:line="240" w:lineRule="auto"/>
        <w:ind w:left="389" w:hanging="216"/>
        <w:rPr>
          <w:sz w:val="24"/>
          <w:szCs w:val="24"/>
        </w:rPr>
      </w:pPr>
      <w:r w:rsidRPr="005B385F">
        <w:rPr>
          <w:sz w:val="24"/>
          <w:szCs w:val="24"/>
        </w:rPr>
        <w:t>Implement an 8-bit shared bidirectional bus interface with DIP switches for manual data loading.</w:t>
      </w:r>
    </w:p>
    <w:p w14:paraId="5143B515" w14:textId="77777777" w:rsidR="0053520E" w:rsidRPr="005B385F" w:rsidRDefault="00222EEB">
      <w:pPr>
        <w:pStyle w:val="ListNumber"/>
        <w:spacing w:after="60" w:line="240" w:lineRule="auto"/>
        <w:ind w:left="389" w:hanging="216"/>
        <w:rPr>
          <w:sz w:val="24"/>
          <w:szCs w:val="24"/>
        </w:rPr>
      </w:pPr>
      <w:r w:rsidRPr="005B385F">
        <w:rPr>
          <w:sz w:val="24"/>
          <w:szCs w:val="24"/>
        </w:rPr>
        <w:t>Construct 8-bit edge-triggered registers (A-Register and B-Register) using SN74LS173 D-flip-flops.</w:t>
      </w:r>
    </w:p>
    <w:p w14:paraId="2D86C916" w14:textId="77777777" w:rsidR="0053520E" w:rsidRPr="005B385F" w:rsidRDefault="00222EEB">
      <w:pPr>
        <w:pStyle w:val="ListNumber"/>
        <w:spacing w:after="60" w:line="240" w:lineRule="auto"/>
        <w:ind w:left="389" w:hanging="216"/>
        <w:rPr>
          <w:sz w:val="24"/>
          <w:szCs w:val="24"/>
        </w:rPr>
      </w:pPr>
      <w:r w:rsidRPr="005B385F">
        <w:rPr>
          <w:sz w:val="24"/>
          <w:szCs w:val="24"/>
        </w:rPr>
        <w:t>Implement arithmetic operations using 74LS283 binary adders and 74HC86 XOR logic gates.</w:t>
      </w:r>
    </w:p>
    <w:p w14:paraId="26DD1E65" w14:textId="77777777" w:rsidR="0053520E" w:rsidRPr="005B385F" w:rsidRDefault="00222EEB">
      <w:pPr>
        <w:pStyle w:val="ListNumber"/>
        <w:spacing w:after="60" w:line="240" w:lineRule="auto"/>
        <w:ind w:left="389" w:hanging="216"/>
        <w:rPr>
          <w:sz w:val="24"/>
          <w:szCs w:val="24"/>
        </w:rPr>
      </w:pPr>
      <w:r w:rsidRPr="005B385F">
        <w:rPr>
          <w:sz w:val="24"/>
          <w:szCs w:val="24"/>
        </w:rPr>
        <w:t>Control data flow using active-low enable lines (A-IN, A-OUT, B-IN, ALU-OUT, ADD/SUB) to prevent bus contention.</w:t>
      </w:r>
    </w:p>
    <w:p w14:paraId="0BE3D486" w14:textId="77777777" w:rsidR="0053520E" w:rsidRDefault="00222EEB">
      <w:pPr>
        <w:pStyle w:val="ListNumber"/>
        <w:spacing w:after="60" w:line="240" w:lineRule="auto"/>
        <w:ind w:left="389" w:hanging="216"/>
        <w:rPr>
          <w:sz w:val="24"/>
          <w:szCs w:val="24"/>
        </w:rPr>
      </w:pPr>
      <w:r w:rsidRPr="005B385F">
        <w:rPr>
          <w:sz w:val="24"/>
          <w:szCs w:val="24"/>
        </w:rPr>
        <w:t>Verify performance on breadboards and document hardware debugging procedures.</w:t>
      </w:r>
    </w:p>
    <w:p w14:paraId="0F740925" w14:textId="77777777" w:rsidR="005B385F" w:rsidRDefault="005B385F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2A995679" w14:textId="77777777" w:rsidR="005B385F" w:rsidRDefault="005B385F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7F173C00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0EC57655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24D7EDF7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0BB00650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3871CA97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446CACAA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703E02E3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5C6C92E6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294998A2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1D0EED68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4FF86EBE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61FCE84F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5C053873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51A65548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48DC163B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44F3A5FB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1A60F1E3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0396C99F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7C8FE474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18DE83AC" w14:textId="77777777" w:rsidR="00B45D89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38BE5CD7" w14:textId="77777777" w:rsidR="00B45D89" w:rsidRPr="005B385F" w:rsidRDefault="00B45D89" w:rsidP="005B385F">
      <w:pPr>
        <w:pStyle w:val="ListNumber"/>
        <w:numPr>
          <w:ilvl w:val="0"/>
          <w:numId w:val="0"/>
        </w:numPr>
        <w:spacing w:after="60" w:line="240" w:lineRule="auto"/>
        <w:ind w:left="6739" w:hanging="360"/>
        <w:rPr>
          <w:sz w:val="24"/>
          <w:szCs w:val="24"/>
        </w:rPr>
      </w:pPr>
    </w:p>
    <w:p w14:paraId="3E5CC543" w14:textId="77777777" w:rsidR="0053520E" w:rsidRDefault="00222EEB">
      <w:pPr>
        <w:pStyle w:val="Heading1"/>
        <w:rPr>
          <w:sz w:val="36"/>
          <w:szCs w:val="36"/>
        </w:rPr>
      </w:pPr>
      <w:r w:rsidRPr="005B385F">
        <w:rPr>
          <w:sz w:val="36"/>
          <w:szCs w:val="36"/>
        </w:rPr>
        <w:lastRenderedPageBreak/>
        <w:t>5. Components Used</w:t>
      </w:r>
    </w:p>
    <w:p w14:paraId="70AAB9C5" w14:textId="77777777" w:rsidR="005B385F" w:rsidRPr="005B385F" w:rsidRDefault="005B385F" w:rsidP="005B385F"/>
    <w:p w14:paraId="0808781B" w14:textId="77777777" w:rsidR="0053520E" w:rsidRPr="00775731" w:rsidRDefault="00222EEB">
      <w:pPr>
        <w:jc w:val="both"/>
        <w:rPr>
          <w:sz w:val="24"/>
          <w:szCs w:val="24"/>
        </w:rPr>
      </w:pPr>
      <w:r w:rsidRPr="00775731">
        <w:rPr>
          <w:sz w:val="24"/>
          <w:szCs w:val="24"/>
        </w:rPr>
        <w:t>The complete bill of materials is based on the supplied project content. The compact table below follows the visual style of the reference document while keeping each entry readable.</w:t>
      </w:r>
    </w:p>
    <w:p w14:paraId="4DD8ED52" w14:textId="77777777" w:rsidR="005B385F" w:rsidRPr="00775731" w:rsidRDefault="005B385F">
      <w:pPr>
        <w:jc w:val="both"/>
        <w:rPr>
          <w:sz w:val="24"/>
          <w:szCs w:val="24"/>
        </w:rPr>
      </w:pPr>
    </w:p>
    <w:tbl>
      <w:tblPr>
        <w:tblW w:w="10566" w:type="dxa"/>
        <w:jc w:val="center"/>
        <w:tblBorders>
          <w:top w:val="single" w:sz="5" w:space="0" w:color="404040"/>
          <w:left w:val="single" w:sz="5" w:space="0" w:color="404040"/>
          <w:bottom w:val="single" w:sz="5" w:space="0" w:color="404040"/>
          <w:right w:val="single" w:sz="5" w:space="0" w:color="404040"/>
          <w:insideH w:val="single" w:sz="5" w:space="0" w:color="404040"/>
          <w:insideV w:val="single" w:sz="5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2474"/>
        <w:gridCol w:w="697"/>
        <w:gridCol w:w="6843"/>
      </w:tblGrid>
      <w:tr w:rsidR="0053520E" w14:paraId="5E1680F1" w14:textId="77777777" w:rsidTr="005B385F">
        <w:trPr>
          <w:trHeight w:val="748"/>
          <w:jc w:val="center"/>
        </w:trPr>
        <w:tc>
          <w:tcPr>
            <w:tcW w:w="552" w:type="dxa"/>
            <w:shd w:val="clear" w:color="auto" w:fill="142D5A"/>
            <w:vAlign w:val="center"/>
          </w:tcPr>
          <w:p w14:paraId="47F45257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proofErr w:type="gramStart"/>
            <w:r w:rsidRPr="00775731">
              <w:rPr>
                <w:b/>
                <w:color w:val="FFFFFF"/>
                <w:sz w:val="20"/>
                <w:szCs w:val="20"/>
              </w:rPr>
              <w:t>S.N</w:t>
            </w:r>
            <w:proofErr w:type="gramEnd"/>
          </w:p>
        </w:tc>
        <w:tc>
          <w:tcPr>
            <w:tcW w:w="2474" w:type="dxa"/>
            <w:shd w:val="clear" w:color="auto" w:fill="142D5A"/>
            <w:vAlign w:val="center"/>
          </w:tcPr>
          <w:p w14:paraId="0307A5BB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b/>
                <w:color w:val="FFFFFF"/>
                <w:sz w:val="20"/>
                <w:szCs w:val="20"/>
              </w:rPr>
              <w:t>Part / IC</w:t>
            </w:r>
          </w:p>
        </w:tc>
        <w:tc>
          <w:tcPr>
            <w:tcW w:w="697" w:type="dxa"/>
            <w:shd w:val="clear" w:color="auto" w:fill="142D5A"/>
            <w:vAlign w:val="center"/>
          </w:tcPr>
          <w:p w14:paraId="576DAD68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b/>
                <w:color w:val="FFFFFF"/>
                <w:sz w:val="20"/>
                <w:szCs w:val="20"/>
              </w:rPr>
              <w:t>Qty</w:t>
            </w:r>
          </w:p>
        </w:tc>
        <w:tc>
          <w:tcPr>
            <w:tcW w:w="6843" w:type="dxa"/>
            <w:shd w:val="clear" w:color="auto" w:fill="142D5A"/>
            <w:vAlign w:val="center"/>
          </w:tcPr>
          <w:p w14:paraId="25A24AA6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b/>
                <w:color w:val="FFFFFF"/>
                <w:sz w:val="20"/>
                <w:szCs w:val="20"/>
              </w:rPr>
              <w:t>Role in the Circuit</w:t>
            </w:r>
          </w:p>
        </w:tc>
      </w:tr>
      <w:tr w:rsidR="0053520E" w14:paraId="701AD038" w14:textId="77777777" w:rsidTr="005B385F">
        <w:trPr>
          <w:trHeight w:val="701"/>
          <w:jc w:val="center"/>
        </w:trPr>
        <w:tc>
          <w:tcPr>
            <w:tcW w:w="552" w:type="dxa"/>
            <w:vAlign w:val="center"/>
          </w:tcPr>
          <w:p w14:paraId="205D9810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1</w:t>
            </w:r>
          </w:p>
        </w:tc>
        <w:tc>
          <w:tcPr>
            <w:tcW w:w="2474" w:type="dxa"/>
            <w:vAlign w:val="center"/>
          </w:tcPr>
          <w:p w14:paraId="419F509D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IC SN74LS173AN</w:t>
            </w:r>
          </w:p>
        </w:tc>
        <w:tc>
          <w:tcPr>
            <w:tcW w:w="697" w:type="dxa"/>
            <w:vAlign w:val="center"/>
          </w:tcPr>
          <w:p w14:paraId="17E476B9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4</w:t>
            </w:r>
          </w:p>
        </w:tc>
        <w:tc>
          <w:tcPr>
            <w:tcW w:w="6843" w:type="dxa"/>
            <w:vAlign w:val="center"/>
          </w:tcPr>
          <w:p w14:paraId="32AB48F6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4-bit D-type register with 3-state outputs (2 ICs per 8-bit Register: A &amp; B).</w:t>
            </w:r>
          </w:p>
        </w:tc>
      </w:tr>
      <w:tr w:rsidR="0053520E" w14:paraId="03E1E031" w14:textId="77777777" w:rsidTr="005B385F">
        <w:trPr>
          <w:trHeight w:val="701"/>
          <w:jc w:val="center"/>
        </w:trPr>
        <w:tc>
          <w:tcPr>
            <w:tcW w:w="552" w:type="dxa"/>
            <w:vAlign w:val="center"/>
          </w:tcPr>
          <w:p w14:paraId="4FB2DFCA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2</w:t>
            </w:r>
          </w:p>
        </w:tc>
        <w:tc>
          <w:tcPr>
            <w:tcW w:w="2474" w:type="dxa"/>
            <w:vAlign w:val="center"/>
          </w:tcPr>
          <w:p w14:paraId="1C403482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IC SN74HCT245N</w:t>
            </w:r>
          </w:p>
        </w:tc>
        <w:tc>
          <w:tcPr>
            <w:tcW w:w="697" w:type="dxa"/>
            <w:vAlign w:val="center"/>
          </w:tcPr>
          <w:p w14:paraId="662B16D2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2</w:t>
            </w:r>
          </w:p>
        </w:tc>
        <w:tc>
          <w:tcPr>
            <w:tcW w:w="6843" w:type="dxa"/>
            <w:vAlign w:val="center"/>
          </w:tcPr>
          <w:p w14:paraId="1E176DF4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Octal bidirectional transceivers for tri-state bus interfacing (A-Reg &amp; ALU OUT).</w:t>
            </w:r>
          </w:p>
        </w:tc>
      </w:tr>
      <w:tr w:rsidR="0053520E" w14:paraId="549C68F1" w14:textId="77777777" w:rsidTr="005B385F">
        <w:trPr>
          <w:trHeight w:val="701"/>
          <w:jc w:val="center"/>
        </w:trPr>
        <w:tc>
          <w:tcPr>
            <w:tcW w:w="552" w:type="dxa"/>
            <w:vAlign w:val="center"/>
          </w:tcPr>
          <w:p w14:paraId="0B627445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3</w:t>
            </w:r>
          </w:p>
        </w:tc>
        <w:tc>
          <w:tcPr>
            <w:tcW w:w="2474" w:type="dxa"/>
            <w:vAlign w:val="center"/>
          </w:tcPr>
          <w:p w14:paraId="5B1344F2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IC SN74LS283N</w:t>
            </w:r>
          </w:p>
        </w:tc>
        <w:tc>
          <w:tcPr>
            <w:tcW w:w="697" w:type="dxa"/>
            <w:vAlign w:val="center"/>
          </w:tcPr>
          <w:p w14:paraId="0D48D581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2</w:t>
            </w:r>
          </w:p>
        </w:tc>
        <w:tc>
          <w:tcPr>
            <w:tcW w:w="6843" w:type="dxa"/>
            <w:vAlign w:val="center"/>
          </w:tcPr>
          <w:p w14:paraId="3E336452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4-bit binary full adders cascaded for 8-bit addition.</w:t>
            </w:r>
          </w:p>
        </w:tc>
      </w:tr>
      <w:tr w:rsidR="0053520E" w14:paraId="5C33B764" w14:textId="77777777" w:rsidTr="005B385F">
        <w:trPr>
          <w:trHeight w:val="748"/>
          <w:jc w:val="center"/>
        </w:trPr>
        <w:tc>
          <w:tcPr>
            <w:tcW w:w="552" w:type="dxa"/>
            <w:vAlign w:val="center"/>
          </w:tcPr>
          <w:p w14:paraId="0F72C683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4</w:t>
            </w:r>
          </w:p>
        </w:tc>
        <w:tc>
          <w:tcPr>
            <w:tcW w:w="2474" w:type="dxa"/>
            <w:vAlign w:val="center"/>
          </w:tcPr>
          <w:p w14:paraId="413644B7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IC SN74HC86N</w:t>
            </w:r>
          </w:p>
        </w:tc>
        <w:tc>
          <w:tcPr>
            <w:tcW w:w="697" w:type="dxa"/>
            <w:vAlign w:val="center"/>
          </w:tcPr>
          <w:p w14:paraId="59F6F200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2</w:t>
            </w:r>
          </w:p>
        </w:tc>
        <w:tc>
          <w:tcPr>
            <w:tcW w:w="6843" w:type="dxa"/>
            <w:vAlign w:val="center"/>
          </w:tcPr>
          <w:p w14:paraId="71AEDBD0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Quad 2-input XOR gates for bitwise inversion during subtraction.</w:t>
            </w:r>
          </w:p>
        </w:tc>
      </w:tr>
      <w:tr w:rsidR="0053520E" w14:paraId="3EE7B868" w14:textId="77777777" w:rsidTr="005B385F">
        <w:trPr>
          <w:trHeight w:val="701"/>
          <w:jc w:val="center"/>
        </w:trPr>
        <w:tc>
          <w:tcPr>
            <w:tcW w:w="552" w:type="dxa"/>
            <w:vAlign w:val="center"/>
          </w:tcPr>
          <w:p w14:paraId="470F68D8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5</w:t>
            </w:r>
          </w:p>
        </w:tc>
        <w:tc>
          <w:tcPr>
            <w:tcW w:w="2474" w:type="dxa"/>
            <w:vAlign w:val="center"/>
          </w:tcPr>
          <w:p w14:paraId="3536076D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IC NE555P</w:t>
            </w:r>
          </w:p>
        </w:tc>
        <w:tc>
          <w:tcPr>
            <w:tcW w:w="697" w:type="dxa"/>
            <w:vAlign w:val="center"/>
          </w:tcPr>
          <w:p w14:paraId="74C7BC15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1</w:t>
            </w:r>
          </w:p>
        </w:tc>
        <w:tc>
          <w:tcPr>
            <w:tcW w:w="6843" w:type="dxa"/>
            <w:vAlign w:val="center"/>
          </w:tcPr>
          <w:p w14:paraId="2D876984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Timer IC configured as 1 Hz astable clock generator.</w:t>
            </w:r>
          </w:p>
        </w:tc>
      </w:tr>
      <w:tr w:rsidR="0053520E" w14:paraId="2C33E4E7" w14:textId="77777777" w:rsidTr="005B385F">
        <w:trPr>
          <w:trHeight w:val="701"/>
          <w:jc w:val="center"/>
        </w:trPr>
        <w:tc>
          <w:tcPr>
            <w:tcW w:w="552" w:type="dxa"/>
            <w:vAlign w:val="center"/>
          </w:tcPr>
          <w:p w14:paraId="5A9A443F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6</w:t>
            </w:r>
          </w:p>
        </w:tc>
        <w:tc>
          <w:tcPr>
            <w:tcW w:w="2474" w:type="dxa"/>
            <w:vAlign w:val="center"/>
          </w:tcPr>
          <w:p w14:paraId="6B391640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DIP Switch (8-bit)</w:t>
            </w:r>
          </w:p>
        </w:tc>
        <w:tc>
          <w:tcPr>
            <w:tcW w:w="697" w:type="dxa"/>
            <w:vAlign w:val="center"/>
          </w:tcPr>
          <w:p w14:paraId="08178EA3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1</w:t>
            </w:r>
          </w:p>
        </w:tc>
        <w:tc>
          <w:tcPr>
            <w:tcW w:w="6843" w:type="dxa"/>
            <w:vAlign w:val="center"/>
          </w:tcPr>
          <w:p w14:paraId="0AC7C096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Manual 8-bit bus write data entry interface.</w:t>
            </w:r>
          </w:p>
        </w:tc>
      </w:tr>
      <w:tr w:rsidR="0053520E" w14:paraId="6A6BC411" w14:textId="77777777" w:rsidTr="005B385F">
        <w:trPr>
          <w:trHeight w:val="701"/>
          <w:jc w:val="center"/>
        </w:trPr>
        <w:tc>
          <w:tcPr>
            <w:tcW w:w="552" w:type="dxa"/>
            <w:vAlign w:val="center"/>
          </w:tcPr>
          <w:p w14:paraId="5DE1446A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7</w:t>
            </w:r>
          </w:p>
        </w:tc>
        <w:tc>
          <w:tcPr>
            <w:tcW w:w="2474" w:type="dxa"/>
            <w:vAlign w:val="center"/>
          </w:tcPr>
          <w:p w14:paraId="260A6FD3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DPDT Switch</w:t>
            </w:r>
          </w:p>
        </w:tc>
        <w:tc>
          <w:tcPr>
            <w:tcW w:w="697" w:type="dxa"/>
            <w:vAlign w:val="center"/>
          </w:tcPr>
          <w:p w14:paraId="7970B8E8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1</w:t>
            </w:r>
          </w:p>
        </w:tc>
        <w:tc>
          <w:tcPr>
            <w:tcW w:w="6843" w:type="dxa"/>
            <w:vAlign w:val="center"/>
          </w:tcPr>
          <w:p w14:paraId="74729284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Operation selection switch (Logic 0: ADD, Logic 1: SUB).</w:t>
            </w:r>
          </w:p>
        </w:tc>
      </w:tr>
      <w:tr w:rsidR="0053520E" w14:paraId="6C3A98FE" w14:textId="77777777" w:rsidTr="005B385F">
        <w:trPr>
          <w:trHeight w:val="701"/>
          <w:jc w:val="center"/>
        </w:trPr>
        <w:tc>
          <w:tcPr>
            <w:tcW w:w="552" w:type="dxa"/>
            <w:vAlign w:val="center"/>
          </w:tcPr>
          <w:p w14:paraId="434DB297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8</w:t>
            </w:r>
          </w:p>
        </w:tc>
        <w:tc>
          <w:tcPr>
            <w:tcW w:w="2474" w:type="dxa"/>
            <w:vAlign w:val="center"/>
          </w:tcPr>
          <w:p w14:paraId="16C932B5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Push Buttons</w:t>
            </w:r>
          </w:p>
        </w:tc>
        <w:tc>
          <w:tcPr>
            <w:tcW w:w="697" w:type="dxa"/>
            <w:vAlign w:val="center"/>
          </w:tcPr>
          <w:p w14:paraId="3FAB1A27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4</w:t>
            </w:r>
          </w:p>
        </w:tc>
        <w:tc>
          <w:tcPr>
            <w:tcW w:w="6843" w:type="dxa"/>
            <w:vAlign w:val="center"/>
          </w:tcPr>
          <w:p w14:paraId="22172030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Control line triggers (A-IN, A-OUT, B-IN, ALU-OUT).</w:t>
            </w:r>
          </w:p>
        </w:tc>
      </w:tr>
      <w:tr w:rsidR="0053520E" w14:paraId="1BD784F9" w14:textId="77777777" w:rsidTr="005B385F">
        <w:trPr>
          <w:trHeight w:val="701"/>
          <w:jc w:val="center"/>
        </w:trPr>
        <w:tc>
          <w:tcPr>
            <w:tcW w:w="552" w:type="dxa"/>
            <w:vAlign w:val="center"/>
          </w:tcPr>
          <w:p w14:paraId="1F0C3406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9</w:t>
            </w:r>
          </w:p>
        </w:tc>
        <w:tc>
          <w:tcPr>
            <w:tcW w:w="2474" w:type="dxa"/>
            <w:vAlign w:val="center"/>
          </w:tcPr>
          <w:p w14:paraId="32348573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LEDs (Red, Blue, Yellow, Green)</w:t>
            </w:r>
          </w:p>
        </w:tc>
        <w:tc>
          <w:tcPr>
            <w:tcW w:w="697" w:type="dxa"/>
            <w:vAlign w:val="center"/>
          </w:tcPr>
          <w:p w14:paraId="23F05A41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35</w:t>
            </w:r>
          </w:p>
        </w:tc>
        <w:tc>
          <w:tcPr>
            <w:tcW w:w="6843" w:type="dxa"/>
            <w:vAlign w:val="center"/>
          </w:tcPr>
          <w:p w14:paraId="56C34268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Status indicators (16 Blue for Regs, 17 Red for ALU/Bus, 1 Yellow CLK, 1 Green Carry).</w:t>
            </w:r>
          </w:p>
        </w:tc>
      </w:tr>
      <w:tr w:rsidR="0053520E" w14:paraId="3838E60E" w14:textId="77777777" w:rsidTr="005B385F">
        <w:trPr>
          <w:trHeight w:val="1401"/>
          <w:jc w:val="center"/>
        </w:trPr>
        <w:tc>
          <w:tcPr>
            <w:tcW w:w="552" w:type="dxa"/>
            <w:vAlign w:val="center"/>
          </w:tcPr>
          <w:p w14:paraId="3614FB3B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10</w:t>
            </w:r>
          </w:p>
        </w:tc>
        <w:tc>
          <w:tcPr>
            <w:tcW w:w="2474" w:type="dxa"/>
            <w:vAlign w:val="center"/>
          </w:tcPr>
          <w:p w14:paraId="5DF6D7CE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Resistors (330Ω, 1kΩ, 1.2kΩ, 100kΩ)</w:t>
            </w:r>
          </w:p>
        </w:tc>
        <w:tc>
          <w:tcPr>
            <w:tcW w:w="697" w:type="dxa"/>
            <w:vAlign w:val="center"/>
          </w:tcPr>
          <w:p w14:paraId="61C1DDB7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47</w:t>
            </w:r>
          </w:p>
        </w:tc>
        <w:tc>
          <w:tcPr>
            <w:tcW w:w="6843" w:type="dxa"/>
            <w:vAlign w:val="center"/>
          </w:tcPr>
          <w:p w14:paraId="65639430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LED current limiting, pull-up/pull-downs, and timing network.</w:t>
            </w:r>
          </w:p>
        </w:tc>
      </w:tr>
      <w:tr w:rsidR="0053520E" w14:paraId="7323DB2E" w14:textId="77777777" w:rsidTr="005B385F">
        <w:trPr>
          <w:trHeight w:val="748"/>
          <w:jc w:val="center"/>
        </w:trPr>
        <w:tc>
          <w:tcPr>
            <w:tcW w:w="552" w:type="dxa"/>
            <w:vAlign w:val="center"/>
          </w:tcPr>
          <w:p w14:paraId="79DE8126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11</w:t>
            </w:r>
          </w:p>
        </w:tc>
        <w:tc>
          <w:tcPr>
            <w:tcW w:w="2474" w:type="dxa"/>
            <w:vAlign w:val="center"/>
          </w:tcPr>
          <w:p w14:paraId="680D7561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Capacitors (1µF, 0.1µF)</w:t>
            </w:r>
          </w:p>
        </w:tc>
        <w:tc>
          <w:tcPr>
            <w:tcW w:w="697" w:type="dxa"/>
            <w:vAlign w:val="center"/>
          </w:tcPr>
          <w:p w14:paraId="675CFDB3" w14:textId="77777777" w:rsidR="0053520E" w:rsidRPr="00775731" w:rsidRDefault="00222EEB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2</w:t>
            </w:r>
          </w:p>
        </w:tc>
        <w:tc>
          <w:tcPr>
            <w:tcW w:w="6843" w:type="dxa"/>
            <w:vAlign w:val="center"/>
          </w:tcPr>
          <w:p w14:paraId="757DB8B5" w14:textId="77777777" w:rsidR="0053520E" w:rsidRPr="00775731" w:rsidRDefault="00222EEB">
            <w:pPr>
              <w:spacing w:after="0" w:line="228" w:lineRule="auto"/>
              <w:rPr>
                <w:sz w:val="20"/>
                <w:szCs w:val="20"/>
              </w:rPr>
            </w:pPr>
            <w:r w:rsidRPr="00775731">
              <w:rPr>
                <w:sz w:val="20"/>
                <w:szCs w:val="20"/>
              </w:rPr>
              <w:t>1µF timing capacitor for 555 timer and 0.1µF decoupling capacitor.</w:t>
            </w:r>
          </w:p>
        </w:tc>
      </w:tr>
    </w:tbl>
    <w:p w14:paraId="13E13C06" w14:textId="77777777" w:rsidR="005B385F" w:rsidRDefault="005B385F">
      <w:pPr>
        <w:pStyle w:val="Heading1"/>
        <w:rPr>
          <w:sz w:val="36"/>
          <w:szCs w:val="36"/>
        </w:rPr>
      </w:pPr>
    </w:p>
    <w:p w14:paraId="419C7569" w14:textId="20FC8E06" w:rsidR="0053520E" w:rsidRPr="005B385F" w:rsidRDefault="00222EEB">
      <w:pPr>
        <w:pStyle w:val="Heading1"/>
        <w:rPr>
          <w:sz w:val="36"/>
          <w:szCs w:val="36"/>
        </w:rPr>
      </w:pPr>
      <w:r w:rsidRPr="005B385F">
        <w:rPr>
          <w:sz w:val="36"/>
          <w:szCs w:val="36"/>
        </w:rPr>
        <w:t>6. Block Design &amp; Architecture</w:t>
      </w:r>
    </w:p>
    <w:p w14:paraId="2A51272B" w14:textId="77777777" w:rsidR="0053520E" w:rsidRDefault="00222EEB">
      <w:pPr>
        <w:jc w:val="both"/>
      </w:pPr>
      <w:r>
        <w:t xml:space="preserve">The system is centered on a common 8-bit data BUS. Manual data is written using the 8-bit DIP switch and transferred to the A-Register or B-Register using the corresponding input control. The A operand and the XOR-conditioned B operand are processed by the cascaded 74LS283 adders. The arithmetic result is passed through the </w:t>
      </w:r>
      <w:proofErr w:type="gramStart"/>
      <w:r>
        <w:t>74245 bus</w:t>
      </w:r>
      <w:proofErr w:type="gramEnd"/>
      <w:r>
        <w:t xml:space="preserve"> driver and returned to the common bus when ALU-OUT is enabled.</w:t>
      </w:r>
    </w:p>
    <w:p w14:paraId="0F0B59DE" w14:textId="77777777" w:rsidR="00B45D89" w:rsidRDefault="00B45D89">
      <w:pPr>
        <w:jc w:val="both"/>
      </w:pPr>
    </w:p>
    <w:p w14:paraId="66C22452" w14:textId="77777777" w:rsidR="00B45D89" w:rsidRDefault="00B45D89">
      <w:pPr>
        <w:jc w:val="both"/>
      </w:pPr>
    </w:p>
    <w:p w14:paraId="0DCE496A" w14:textId="77777777" w:rsidR="00B45D89" w:rsidRDefault="00B45D89">
      <w:pPr>
        <w:jc w:val="both"/>
      </w:pPr>
    </w:p>
    <w:p w14:paraId="4BD42FA0" w14:textId="77777777" w:rsidR="00B45D89" w:rsidRDefault="00B45D89">
      <w:pPr>
        <w:jc w:val="both"/>
      </w:pPr>
    </w:p>
    <w:p w14:paraId="1B8C3FBE" w14:textId="367ACD63" w:rsidR="005B385F" w:rsidRDefault="00775731">
      <w:pPr>
        <w:jc w:val="both"/>
      </w:pPr>
      <w:r w:rsidRPr="00775731">
        <w:rPr>
          <w:noProof/>
        </w:rPr>
        <w:drawing>
          <wp:inline distT="0" distB="0" distL="0" distR="0" wp14:anchorId="2026207D" wp14:editId="28E0D4E2">
            <wp:extent cx="6455410" cy="3768090"/>
            <wp:effectExtent l="0" t="0" r="2540" b="3810"/>
            <wp:docPr id="194612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25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CC94" w14:textId="77777777" w:rsidR="00775731" w:rsidRDefault="00775731">
      <w:pPr>
        <w:jc w:val="both"/>
      </w:pPr>
    </w:p>
    <w:p w14:paraId="2C3068CD" w14:textId="77777777" w:rsidR="00775731" w:rsidRDefault="00775731">
      <w:pPr>
        <w:jc w:val="both"/>
      </w:pPr>
    </w:p>
    <w:p w14:paraId="775FCC5F" w14:textId="77777777" w:rsidR="00775731" w:rsidRDefault="00775731">
      <w:pPr>
        <w:jc w:val="both"/>
      </w:pPr>
    </w:p>
    <w:p w14:paraId="24CE4CFE" w14:textId="77777777" w:rsidR="00775731" w:rsidRDefault="00775731">
      <w:pPr>
        <w:jc w:val="both"/>
      </w:pPr>
    </w:p>
    <w:p w14:paraId="6E123560" w14:textId="77777777" w:rsidR="00775731" w:rsidRDefault="00775731">
      <w:pPr>
        <w:jc w:val="both"/>
      </w:pPr>
    </w:p>
    <w:p w14:paraId="6BF95241" w14:textId="77777777" w:rsidR="00775731" w:rsidRDefault="00775731">
      <w:pPr>
        <w:jc w:val="both"/>
      </w:pPr>
    </w:p>
    <w:p w14:paraId="5915CB41" w14:textId="77777777" w:rsidR="00775731" w:rsidRDefault="00775731">
      <w:pPr>
        <w:jc w:val="both"/>
      </w:pPr>
    </w:p>
    <w:p w14:paraId="4D5073F0" w14:textId="77777777" w:rsidR="00775731" w:rsidRDefault="00775731">
      <w:pPr>
        <w:jc w:val="both"/>
      </w:pPr>
    </w:p>
    <w:p w14:paraId="21E0EAB5" w14:textId="77777777" w:rsidR="00775731" w:rsidRDefault="00775731">
      <w:pPr>
        <w:jc w:val="both"/>
      </w:pPr>
    </w:p>
    <w:p w14:paraId="20AE8DC9" w14:textId="77777777" w:rsidR="00775731" w:rsidRDefault="00775731">
      <w:pPr>
        <w:jc w:val="both"/>
      </w:pPr>
    </w:p>
    <w:p w14:paraId="11A91A29" w14:textId="77777777" w:rsidR="00775731" w:rsidRDefault="00775731">
      <w:pPr>
        <w:jc w:val="both"/>
      </w:pPr>
    </w:p>
    <w:p w14:paraId="0AE4FD1F" w14:textId="77777777" w:rsidR="0053520E" w:rsidRPr="00775731" w:rsidRDefault="00222EEB">
      <w:pPr>
        <w:pStyle w:val="Heading1"/>
        <w:rPr>
          <w:sz w:val="36"/>
          <w:szCs w:val="36"/>
        </w:rPr>
      </w:pPr>
      <w:r w:rsidRPr="00775731">
        <w:rPr>
          <w:sz w:val="36"/>
          <w:szCs w:val="36"/>
        </w:rPr>
        <w:t>7. Sub-Module Detailed Specifications</w:t>
      </w:r>
    </w:p>
    <w:p w14:paraId="0DCF3A53" w14:textId="77777777" w:rsidR="0053520E" w:rsidRPr="00775731" w:rsidRDefault="00222EEB">
      <w:pPr>
        <w:pStyle w:val="Heading2"/>
        <w:spacing w:before="140"/>
        <w:rPr>
          <w:sz w:val="32"/>
          <w:szCs w:val="32"/>
        </w:rPr>
      </w:pPr>
      <w:r w:rsidRPr="00775731">
        <w:rPr>
          <w:sz w:val="32"/>
          <w:szCs w:val="32"/>
        </w:rPr>
        <w:t>7.1 A-Register Module</w:t>
      </w:r>
    </w:p>
    <w:p w14:paraId="61FD2E22" w14:textId="77777777" w:rsidR="0053520E" w:rsidRPr="00775731" w:rsidRDefault="00222EEB">
      <w:pPr>
        <w:jc w:val="both"/>
        <w:rPr>
          <w:sz w:val="24"/>
          <w:szCs w:val="24"/>
        </w:rPr>
      </w:pPr>
      <w:r w:rsidRPr="00775731">
        <w:rPr>
          <w:sz w:val="24"/>
          <w:szCs w:val="24"/>
        </w:rPr>
        <w:t>Stores the primary operand (A). It receives data from the bus on the positive edge of the clock when A-IN is active and can output its contents back onto the bus via A-OUT.</w:t>
      </w:r>
    </w:p>
    <w:p w14:paraId="48DFC018" w14:textId="77777777" w:rsidR="0053520E" w:rsidRDefault="00222EEB">
      <w:pPr>
        <w:jc w:val="both"/>
        <w:rPr>
          <w:sz w:val="24"/>
          <w:szCs w:val="24"/>
        </w:rPr>
      </w:pPr>
      <w:r w:rsidRPr="00775731">
        <w:rPr>
          <w:sz w:val="24"/>
          <w:szCs w:val="24"/>
        </w:rPr>
        <w:t>Components: 2 × SN74LS173AN (4-bit D-type registers, giving 8-bit storage); 1 × SN74HCT245N octal tri-state buffer; 2 push buttons for A-IN and A-OUT [Active Low]; 8 blue LEDs for stored-data visualization; 330 Ω / 1 kΩ resistors for LED current limiting and pull-ups.</w:t>
      </w:r>
    </w:p>
    <w:p w14:paraId="508F767D" w14:textId="77777777" w:rsidR="00515C49" w:rsidRDefault="00515C49">
      <w:pPr>
        <w:jc w:val="both"/>
        <w:rPr>
          <w:sz w:val="24"/>
          <w:szCs w:val="24"/>
        </w:rPr>
      </w:pPr>
    </w:p>
    <w:p w14:paraId="6A211367" w14:textId="2476C18F" w:rsidR="006E1E73" w:rsidRDefault="00CE03A4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507FCF7" wp14:editId="2692777F">
            <wp:extent cx="2206558" cy="6038215"/>
            <wp:effectExtent l="7937" t="0" r="0" b="0"/>
            <wp:docPr id="20078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11337" cy="605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67F5" w14:textId="77777777" w:rsidR="00515C49" w:rsidRDefault="00515C49">
      <w:pPr>
        <w:jc w:val="both"/>
        <w:rPr>
          <w:sz w:val="24"/>
          <w:szCs w:val="24"/>
        </w:rPr>
      </w:pPr>
    </w:p>
    <w:p w14:paraId="6A79FFF6" w14:textId="77777777" w:rsidR="00E93B85" w:rsidRDefault="00E93B85">
      <w:pPr>
        <w:jc w:val="both"/>
        <w:rPr>
          <w:sz w:val="24"/>
          <w:szCs w:val="24"/>
        </w:rPr>
      </w:pPr>
    </w:p>
    <w:p w14:paraId="4DE0E0CF" w14:textId="77777777" w:rsidR="00E93B85" w:rsidRDefault="00E93B85">
      <w:pPr>
        <w:jc w:val="both"/>
        <w:rPr>
          <w:sz w:val="24"/>
          <w:szCs w:val="24"/>
        </w:rPr>
      </w:pPr>
    </w:p>
    <w:p w14:paraId="464AA85A" w14:textId="77777777" w:rsidR="00E93B85" w:rsidRDefault="00E93B85">
      <w:pPr>
        <w:jc w:val="both"/>
        <w:rPr>
          <w:sz w:val="24"/>
          <w:szCs w:val="24"/>
        </w:rPr>
      </w:pPr>
    </w:p>
    <w:p w14:paraId="0108B75F" w14:textId="77777777" w:rsidR="00E93B85" w:rsidRPr="00775731" w:rsidRDefault="00E93B85">
      <w:pPr>
        <w:jc w:val="both"/>
        <w:rPr>
          <w:sz w:val="24"/>
          <w:szCs w:val="24"/>
        </w:rPr>
      </w:pPr>
    </w:p>
    <w:p w14:paraId="4AD92838" w14:textId="77777777" w:rsidR="0053520E" w:rsidRPr="00775731" w:rsidRDefault="00222EEB">
      <w:pPr>
        <w:pStyle w:val="Heading2"/>
        <w:spacing w:before="140"/>
        <w:rPr>
          <w:sz w:val="32"/>
          <w:szCs w:val="32"/>
        </w:rPr>
      </w:pPr>
      <w:r w:rsidRPr="00775731">
        <w:rPr>
          <w:sz w:val="32"/>
          <w:szCs w:val="32"/>
        </w:rPr>
        <w:t>7.2 B-Register Module</w:t>
      </w:r>
    </w:p>
    <w:p w14:paraId="07E8BB79" w14:textId="77777777" w:rsidR="0053520E" w:rsidRPr="00775731" w:rsidRDefault="00222EEB">
      <w:pPr>
        <w:jc w:val="both"/>
        <w:rPr>
          <w:sz w:val="24"/>
          <w:szCs w:val="24"/>
        </w:rPr>
      </w:pPr>
      <w:r w:rsidRPr="00775731">
        <w:rPr>
          <w:sz w:val="24"/>
          <w:szCs w:val="24"/>
        </w:rPr>
        <w:t>Stores the secondary operand (B). It receives data from the bus when B-IN is active. Unlike the A-Register, its outputs feed directly into the ALU XOR logic array rather than back onto the bus.</w:t>
      </w:r>
    </w:p>
    <w:p w14:paraId="066CBD3E" w14:textId="77777777" w:rsidR="0053520E" w:rsidRDefault="00222EEB">
      <w:pPr>
        <w:jc w:val="both"/>
        <w:rPr>
          <w:sz w:val="24"/>
          <w:szCs w:val="24"/>
        </w:rPr>
      </w:pPr>
      <w:r w:rsidRPr="00775731">
        <w:rPr>
          <w:sz w:val="24"/>
          <w:szCs w:val="24"/>
        </w:rPr>
        <w:t>Components: 2 × SN74LS173AN; 1 push button for B-IN [Active Low]; 8 blue LEDs for stored-data visualization; 330 Ω / 1 kΩ resistors for LED current limiting and pull-up.</w:t>
      </w:r>
    </w:p>
    <w:p w14:paraId="19FFB771" w14:textId="77777777" w:rsidR="00254CF1" w:rsidRDefault="00254CF1">
      <w:pPr>
        <w:jc w:val="both"/>
        <w:rPr>
          <w:sz w:val="24"/>
          <w:szCs w:val="24"/>
        </w:rPr>
      </w:pPr>
    </w:p>
    <w:p w14:paraId="3A9C26C4" w14:textId="67D91BD2" w:rsidR="00E93B85" w:rsidRDefault="00E93B85">
      <w:pPr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492DE5" wp14:editId="171176C2">
            <wp:extent cx="2418470" cy="6426690"/>
            <wp:effectExtent l="0" t="3810" r="0" b="0"/>
            <wp:docPr id="1090665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33632" cy="646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326E7" w14:textId="77777777" w:rsidR="00254CF1" w:rsidRPr="00775731" w:rsidRDefault="00254CF1">
      <w:pPr>
        <w:jc w:val="both"/>
        <w:rPr>
          <w:sz w:val="24"/>
          <w:szCs w:val="24"/>
        </w:rPr>
      </w:pPr>
    </w:p>
    <w:p w14:paraId="14A4B46A" w14:textId="77777777" w:rsidR="0053520E" w:rsidRPr="00775731" w:rsidRDefault="00222EEB">
      <w:pPr>
        <w:pStyle w:val="Heading2"/>
        <w:spacing w:before="140"/>
        <w:rPr>
          <w:sz w:val="32"/>
          <w:szCs w:val="32"/>
        </w:rPr>
      </w:pPr>
      <w:r w:rsidRPr="00775731">
        <w:rPr>
          <w:sz w:val="32"/>
          <w:szCs w:val="32"/>
        </w:rPr>
        <w:t>7.3 ALU Core Module</w:t>
      </w:r>
    </w:p>
    <w:p w14:paraId="0DAA0587" w14:textId="77777777" w:rsidR="0053520E" w:rsidRPr="00775731" w:rsidRDefault="00222EEB">
      <w:pPr>
        <w:jc w:val="both"/>
        <w:rPr>
          <w:sz w:val="24"/>
          <w:szCs w:val="24"/>
        </w:rPr>
      </w:pPr>
      <w:r w:rsidRPr="00775731">
        <w:rPr>
          <w:sz w:val="24"/>
          <w:szCs w:val="24"/>
        </w:rPr>
        <w:t>Computes A+B or A−B. Addition uses 74LS283 full adders directly. Subtraction utilizes 2's complement logic by inverting input B using XOR gates and setting Carry-In C₀=1.</w:t>
      </w:r>
    </w:p>
    <w:p w14:paraId="4EA2B64D" w14:textId="77777777" w:rsidR="0053520E" w:rsidRDefault="00222EEB">
      <w:pPr>
        <w:jc w:val="both"/>
        <w:rPr>
          <w:sz w:val="24"/>
          <w:szCs w:val="24"/>
        </w:rPr>
      </w:pPr>
      <w:r w:rsidRPr="00775731">
        <w:rPr>
          <w:sz w:val="24"/>
          <w:szCs w:val="24"/>
        </w:rPr>
        <w:t>Components: 2 × SN74LS283N 4-bit binary full adders; 2 × SN74HC86N quad XOR gates; 1 × SN74HCT245N tri-state output buffer for ALU-OUT; 1 × DPDT switch for ADD/SUB selection; 8 red result LEDs and 1 green carry flag LED.</w:t>
      </w:r>
    </w:p>
    <w:p w14:paraId="16155631" w14:textId="199A8BF4" w:rsidR="00425BEF" w:rsidRDefault="00425BEF">
      <w:pPr>
        <w:jc w:val="both"/>
        <w:rPr>
          <w:sz w:val="24"/>
          <w:szCs w:val="24"/>
        </w:rPr>
      </w:pPr>
    </w:p>
    <w:p w14:paraId="3841C753" w14:textId="7FB6F4A2" w:rsidR="000C6E28" w:rsidRDefault="000B7429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8D3D780" wp14:editId="38082AAA">
            <wp:extent cx="2001519" cy="6560821"/>
            <wp:effectExtent l="6033" t="0" r="5397" b="5398"/>
            <wp:docPr id="1472003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24378" cy="663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68BB" w14:textId="24BA08D1" w:rsidR="000C6E28" w:rsidRPr="00775731" w:rsidRDefault="000C6E28">
      <w:pPr>
        <w:jc w:val="both"/>
        <w:rPr>
          <w:sz w:val="24"/>
          <w:szCs w:val="24"/>
        </w:rPr>
      </w:pPr>
      <w:r w:rsidRPr="000C6E28">
        <w:rPr>
          <w:noProof/>
          <w:sz w:val="24"/>
          <w:szCs w:val="24"/>
        </w:rPr>
        <w:lastRenderedPageBreak/>
        <w:drawing>
          <wp:inline distT="0" distB="0" distL="0" distR="0" wp14:anchorId="0FF0FA5E" wp14:editId="7DDC982C">
            <wp:extent cx="6455410" cy="4137025"/>
            <wp:effectExtent l="0" t="0" r="2540" b="0"/>
            <wp:docPr id="89720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03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92E5" w14:textId="77777777" w:rsidR="0053520E" w:rsidRPr="00775731" w:rsidRDefault="00222EEB">
      <w:pPr>
        <w:pStyle w:val="Heading2"/>
        <w:spacing w:before="140"/>
        <w:rPr>
          <w:sz w:val="32"/>
          <w:szCs w:val="32"/>
        </w:rPr>
      </w:pPr>
      <w:r w:rsidRPr="00775731">
        <w:rPr>
          <w:sz w:val="32"/>
          <w:szCs w:val="32"/>
        </w:rPr>
        <w:t>7.4 Clock Generator Module (1 Hz)</w:t>
      </w:r>
    </w:p>
    <w:p w14:paraId="3C683CC0" w14:textId="77777777" w:rsidR="0053520E" w:rsidRDefault="00222EEB">
      <w:pPr>
        <w:jc w:val="both"/>
        <w:rPr>
          <w:sz w:val="24"/>
          <w:szCs w:val="24"/>
        </w:rPr>
      </w:pPr>
      <w:r w:rsidRPr="00775731">
        <w:rPr>
          <w:sz w:val="24"/>
          <w:szCs w:val="24"/>
        </w:rPr>
        <w:t xml:space="preserve">Generates system timing pulses using an IC NE555P timer configured as an astable multivibrator. The supplied design uses an LED for clock-pulse visualization and a timing network of R₁ = 1 kΩ, R₂ = 100 kΩ, and C₁ = 1 </w:t>
      </w:r>
      <w:proofErr w:type="spellStart"/>
      <w:r w:rsidRPr="00775731">
        <w:rPr>
          <w:sz w:val="24"/>
          <w:szCs w:val="24"/>
        </w:rPr>
        <w:t>μF</w:t>
      </w:r>
      <w:proofErr w:type="spellEnd"/>
      <w:r w:rsidRPr="00775731">
        <w:rPr>
          <w:sz w:val="24"/>
          <w:szCs w:val="24"/>
        </w:rPr>
        <w:t>.</w:t>
      </w:r>
    </w:p>
    <w:p w14:paraId="021DCAA9" w14:textId="773161D8" w:rsidR="00EF04C2" w:rsidRPr="00775731" w:rsidRDefault="00FD291A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429969B" wp14:editId="14DF58D7">
            <wp:extent cx="2886075" cy="2730362"/>
            <wp:effectExtent l="0" t="0" r="0" b="0"/>
            <wp:docPr id="1924359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641" cy="273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F5843" w14:textId="77777777" w:rsidR="0053520E" w:rsidRPr="00775731" w:rsidRDefault="00222EEB">
      <w:pPr>
        <w:pStyle w:val="Heading2"/>
        <w:spacing w:before="140"/>
        <w:rPr>
          <w:sz w:val="32"/>
          <w:szCs w:val="32"/>
        </w:rPr>
      </w:pPr>
      <w:r w:rsidRPr="00775731">
        <w:rPr>
          <w:sz w:val="32"/>
          <w:szCs w:val="32"/>
        </w:rPr>
        <w:lastRenderedPageBreak/>
        <w:t>7.5 BUS Write &amp; Read Module</w:t>
      </w:r>
    </w:p>
    <w:p w14:paraId="4A19B2E5" w14:textId="77777777" w:rsidR="0053520E" w:rsidRDefault="00222EEB">
      <w:pPr>
        <w:jc w:val="both"/>
        <w:rPr>
          <w:sz w:val="24"/>
          <w:szCs w:val="24"/>
        </w:rPr>
      </w:pPr>
      <w:r w:rsidRPr="00775731">
        <w:rPr>
          <w:sz w:val="24"/>
          <w:szCs w:val="24"/>
        </w:rPr>
        <w:t>Allows manual data entry to the shared 8-bit bus lines. The module uses one 8-bit DIP switch as the manual byte input interface, eight red LEDs as bus-line status monitors, and eight 1.2 kΩ resistors as bus-line pull-downs.</w:t>
      </w:r>
    </w:p>
    <w:p w14:paraId="14E13A59" w14:textId="684A74A9" w:rsidR="00FD291A" w:rsidRDefault="004E7892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C915D94" wp14:editId="30511E41">
            <wp:extent cx="3846948" cy="5230495"/>
            <wp:effectExtent l="0" t="6033" r="0" b="0"/>
            <wp:docPr id="216084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58621" cy="524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FCB3" w14:textId="77777777" w:rsidR="00B45D89" w:rsidRDefault="00B45D89">
      <w:pPr>
        <w:jc w:val="both"/>
        <w:rPr>
          <w:sz w:val="24"/>
          <w:szCs w:val="24"/>
        </w:rPr>
      </w:pPr>
    </w:p>
    <w:p w14:paraId="17B507AC" w14:textId="77777777" w:rsidR="00B45D89" w:rsidRDefault="00B45D89">
      <w:pPr>
        <w:jc w:val="both"/>
        <w:rPr>
          <w:sz w:val="24"/>
          <w:szCs w:val="24"/>
        </w:rPr>
      </w:pPr>
    </w:p>
    <w:p w14:paraId="2AB41FF0" w14:textId="77777777" w:rsidR="00B45D89" w:rsidRDefault="00B45D89">
      <w:pPr>
        <w:jc w:val="both"/>
        <w:rPr>
          <w:sz w:val="24"/>
          <w:szCs w:val="24"/>
        </w:rPr>
      </w:pPr>
    </w:p>
    <w:p w14:paraId="5ABB0945" w14:textId="77777777" w:rsidR="00B45D89" w:rsidRDefault="00B45D89">
      <w:pPr>
        <w:jc w:val="both"/>
        <w:rPr>
          <w:sz w:val="24"/>
          <w:szCs w:val="24"/>
        </w:rPr>
      </w:pPr>
    </w:p>
    <w:p w14:paraId="6FB37A80" w14:textId="77777777" w:rsidR="00B45D89" w:rsidRDefault="00B45D89">
      <w:pPr>
        <w:jc w:val="both"/>
        <w:rPr>
          <w:sz w:val="24"/>
          <w:szCs w:val="24"/>
        </w:rPr>
      </w:pPr>
    </w:p>
    <w:p w14:paraId="73F4B5D0" w14:textId="77777777" w:rsidR="00B45D89" w:rsidRDefault="00B45D89">
      <w:pPr>
        <w:jc w:val="both"/>
        <w:rPr>
          <w:sz w:val="24"/>
          <w:szCs w:val="24"/>
        </w:rPr>
      </w:pPr>
    </w:p>
    <w:p w14:paraId="462A6618" w14:textId="77777777" w:rsidR="00B45D89" w:rsidRDefault="00B45D89">
      <w:pPr>
        <w:jc w:val="both"/>
        <w:rPr>
          <w:sz w:val="24"/>
          <w:szCs w:val="24"/>
        </w:rPr>
      </w:pPr>
    </w:p>
    <w:p w14:paraId="5F40E3E3" w14:textId="77777777" w:rsidR="00B45D89" w:rsidRDefault="00B45D89">
      <w:pPr>
        <w:jc w:val="both"/>
        <w:rPr>
          <w:sz w:val="24"/>
          <w:szCs w:val="24"/>
        </w:rPr>
      </w:pPr>
    </w:p>
    <w:p w14:paraId="01AD1FB5" w14:textId="77777777" w:rsidR="00B45D89" w:rsidRDefault="00B45D89">
      <w:pPr>
        <w:jc w:val="both"/>
        <w:rPr>
          <w:sz w:val="24"/>
          <w:szCs w:val="24"/>
        </w:rPr>
      </w:pPr>
    </w:p>
    <w:p w14:paraId="21BE5D7C" w14:textId="77777777" w:rsidR="00B45D89" w:rsidRPr="00775731" w:rsidRDefault="00B45D89">
      <w:pPr>
        <w:jc w:val="both"/>
        <w:rPr>
          <w:sz w:val="24"/>
          <w:szCs w:val="24"/>
        </w:rPr>
      </w:pPr>
    </w:p>
    <w:p w14:paraId="56F0C9A4" w14:textId="52DAB6CB" w:rsidR="0053520E" w:rsidRPr="00775731" w:rsidRDefault="00222EEB">
      <w:pPr>
        <w:pStyle w:val="Heading1"/>
        <w:rPr>
          <w:sz w:val="36"/>
          <w:szCs w:val="36"/>
        </w:rPr>
      </w:pPr>
      <w:r w:rsidRPr="00775731">
        <w:rPr>
          <w:sz w:val="36"/>
          <w:szCs w:val="36"/>
        </w:rPr>
        <w:lastRenderedPageBreak/>
        <w:t>8. Working Principle &amp; Operational Steps</w:t>
      </w:r>
    </w:p>
    <w:p w14:paraId="6E74793C" w14:textId="77777777" w:rsidR="0053520E" w:rsidRPr="00775731" w:rsidRDefault="00222EEB">
      <w:pPr>
        <w:pStyle w:val="Heading2"/>
        <w:spacing w:before="140"/>
        <w:rPr>
          <w:sz w:val="32"/>
          <w:szCs w:val="32"/>
        </w:rPr>
      </w:pPr>
      <w:r w:rsidRPr="00775731">
        <w:rPr>
          <w:sz w:val="32"/>
          <w:szCs w:val="32"/>
        </w:rPr>
        <w:t>8.1 Bus Communication Protocol</w:t>
      </w:r>
    </w:p>
    <w:p w14:paraId="055BD8C7" w14:textId="77777777" w:rsidR="0053520E" w:rsidRDefault="00222EEB">
      <w:pPr>
        <w:jc w:val="both"/>
        <w:rPr>
          <w:sz w:val="24"/>
          <w:szCs w:val="24"/>
        </w:rPr>
      </w:pPr>
      <w:r w:rsidRPr="00775731">
        <w:rPr>
          <w:sz w:val="24"/>
          <w:szCs w:val="24"/>
        </w:rPr>
        <w:t>All modules share the 8-bit bus. Data is asserted onto the bus by activating tri-state outputs (such as A-OUT, ALU-OUT, or input DIP switches). Target registers load bus data on the rising edge of the 1 Hz clock when their load line (A-IN or B-IN) is pulled low.</w:t>
      </w:r>
    </w:p>
    <w:p w14:paraId="59679D34" w14:textId="77777777" w:rsidR="00E22949" w:rsidRPr="00775731" w:rsidRDefault="00E22949">
      <w:pPr>
        <w:jc w:val="both"/>
        <w:rPr>
          <w:sz w:val="24"/>
          <w:szCs w:val="24"/>
        </w:rPr>
      </w:pPr>
    </w:p>
    <w:p w14:paraId="2F980603" w14:textId="77777777" w:rsidR="0053520E" w:rsidRPr="00775731" w:rsidRDefault="00222EEB">
      <w:pPr>
        <w:pStyle w:val="Heading2"/>
        <w:spacing w:before="140"/>
        <w:rPr>
          <w:sz w:val="32"/>
          <w:szCs w:val="32"/>
        </w:rPr>
      </w:pPr>
      <w:r w:rsidRPr="00775731">
        <w:rPr>
          <w:sz w:val="32"/>
          <w:szCs w:val="32"/>
        </w:rPr>
        <w:t>8.2 Addition Sequence (A+B)</w:t>
      </w:r>
    </w:p>
    <w:p w14:paraId="762B7202" w14:textId="1332BD35" w:rsidR="0053520E" w:rsidRPr="00775731" w:rsidRDefault="00222EEB" w:rsidP="00775731">
      <w:pPr>
        <w:pStyle w:val="ListNumber"/>
        <w:numPr>
          <w:ilvl w:val="0"/>
          <w:numId w:val="11"/>
        </w:numPr>
        <w:spacing w:after="60" w:line="240" w:lineRule="auto"/>
        <w:rPr>
          <w:sz w:val="24"/>
          <w:szCs w:val="24"/>
        </w:rPr>
      </w:pPr>
      <w:r w:rsidRPr="00775731">
        <w:rPr>
          <w:sz w:val="24"/>
          <w:szCs w:val="24"/>
        </w:rPr>
        <w:t>Set DIP switches to operand A value.</w:t>
      </w:r>
    </w:p>
    <w:p w14:paraId="7BC1BD85" w14:textId="45EA135D" w:rsidR="0053520E" w:rsidRPr="00775731" w:rsidRDefault="00222EEB" w:rsidP="00775731">
      <w:pPr>
        <w:pStyle w:val="ListNumber"/>
        <w:numPr>
          <w:ilvl w:val="0"/>
          <w:numId w:val="11"/>
        </w:numPr>
        <w:spacing w:after="60" w:line="240" w:lineRule="auto"/>
        <w:rPr>
          <w:sz w:val="24"/>
          <w:szCs w:val="24"/>
        </w:rPr>
      </w:pPr>
      <w:r w:rsidRPr="00775731">
        <w:rPr>
          <w:sz w:val="24"/>
          <w:szCs w:val="24"/>
        </w:rPr>
        <w:t>Assert A-IN control line; A loads into A-Register on the next clock pulse.</w:t>
      </w:r>
    </w:p>
    <w:p w14:paraId="52908ED4" w14:textId="77777777" w:rsidR="0053520E" w:rsidRPr="00775731" w:rsidRDefault="00222EEB" w:rsidP="00775731">
      <w:pPr>
        <w:pStyle w:val="ListNumber"/>
        <w:numPr>
          <w:ilvl w:val="0"/>
          <w:numId w:val="11"/>
        </w:numPr>
        <w:spacing w:after="60" w:line="240" w:lineRule="auto"/>
        <w:rPr>
          <w:sz w:val="24"/>
          <w:szCs w:val="24"/>
        </w:rPr>
      </w:pPr>
      <w:r w:rsidRPr="00775731">
        <w:rPr>
          <w:sz w:val="24"/>
          <w:szCs w:val="24"/>
        </w:rPr>
        <w:t>Set DIP switches to operand B value.</w:t>
      </w:r>
    </w:p>
    <w:p w14:paraId="0EC42A11" w14:textId="77777777" w:rsidR="0053520E" w:rsidRPr="00775731" w:rsidRDefault="00222EEB" w:rsidP="00775731">
      <w:pPr>
        <w:pStyle w:val="ListNumber"/>
        <w:numPr>
          <w:ilvl w:val="0"/>
          <w:numId w:val="11"/>
        </w:numPr>
        <w:spacing w:after="60" w:line="240" w:lineRule="auto"/>
        <w:rPr>
          <w:sz w:val="24"/>
          <w:szCs w:val="24"/>
        </w:rPr>
      </w:pPr>
      <w:r w:rsidRPr="00775731">
        <w:rPr>
          <w:sz w:val="24"/>
          <w:szCs w:val="24"/>
        </w:rPr>
        <w:t>Assert B-IN control line; B loads into B-Register on the next clock pulse.</w:t>
      </w:r>
    </w:p>
    <w:p w14:paraId="168E99DB" w14:textId="77777777" w:rsidR="0053520E" w:rsidRPr="00775731" w:rsidRDefault="00222EEB" w:rsidP="00775731">
      <w:pPr>
        <w:pStyle w:val="ListNumber"/>
        <w:numPr>
          <w:ilvl w:val="0"/>
          <w:numId w:val="11"/>
        </w:numPr>
        <w:spacing w:after="60" w:line="240" w:lineRule="auto"/>
        <w:rPr>
          <w:sz w:val="24"/>
          <w:szCs w:val="24"/>
        </w:rPr>
      </w:pPr>
      <w:r w:rsidRPr="00775731">
        <w:rPr>
          <w:sz w:val="24"/>
          <w:szCs w:val="24"/>
        </w:rPr>
        <w:t>Set DPDT switch to ADD mode (Logic 0).</w:t>
      </w:r>
    </w:p>
    <w:p w14:paraId="77B12B91" w14:textId="77777777" w:rsidR="0053520E" w:rsidRDefault="00222EEB" w:rsidP="00775731">
      <w:pPr>
        <w:pStyle w:val="ListNumber"/>
        <w:numPr>
          <w:ilvl w:val="0"/>
          <w:numId w:val="11"/>
        </w:numPr>
        <w:spacing w:after="60" w:line="240" w:lineRule="auto"/>
        <w:rPr>
          <w:sz w:val="24"/>
          <w:szCs w:val="24"/>
        </w:rPr>
      </w:pPr>
      <w:r w:rsidRPr="00775731">
        <w:rPr>
          <w:sz w:val="24"/>
          <w:szCs w:val="24"/>
        </w:rPr>
        <w:t>The 74LS283 adders compute A+B+0. Assert ALU-OUT to output the sum to the bus.</w:t>
      </w:r>
    </w:p>
    <w:p w14:paraId="585498CF" w14:textId="77777777" w:rsidR="00E22949" w:rsidRPr="00775731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1091"/>
        <w:rPr>
          <w:sz w:val="24"/>
          <w:szCs w:val="24"/>
        </w:rPr>
      </w:pPr>
    </w:p>
    <w:p w14:paraId="62E13EAD" w14:textId="77777777" w:rsidR="0053520E" w:rsidRPr="00775731" w:rsidRDefault="00222EEB">
      <w:pPr>
        <w:pStyle w:val="Heading2"/>
        <w:spacing w:before="140"/>
        <w:rPr>
          <w:sz w:val="36"/>
          <w:szCs w:val="36"/>
        </w:rPr>
      </w:pPr>
      <w:r w:rsidRPr="00775731">
        <w:rPr>
          <w:sz w:val="36"/>
          <w:szCs w:val="36"/>
        </w:rPr>
        <w:t>8.3 Subtraction Sequence (A−B)</w:t>
      </w:r>
    </w:p>
    <w:p w14:paraId="762E6D5A" w14:textId="001F4A2C" w:rsidR="0053520E" w:rsidRPr="00775731" w:rsidRDefault="00222EEB" w:rsidP="00775731">
      <w:pPr>
        <w:pStyle w:val="ListNumber"/>
        <w:numPr>
          <w:ilvl w:val="0"/>
          <w:numId w:val="0"/>
        </w:numPr>
        <w:spacing w:after="60" w:line="240" w:lineRule="auto"/>
        <w:ind w:left="6379"/>
        <w:rPr>
          <w:sz w:val="24"/>
          <w:szCs w:val="24"/>
        </w:rPr>
      </w:pPr>
      <w:r w:rsidRPr="00775731">
        <w:rPr>
          <w:sz w:val="24"/>
          <w:szCs w:val="24"/>
        </w:rPr>
        <w:t>Load A into A-Register and B into B-Register following steps 1–4 above.</w:t>
      </w:r>
    </w:p>
    <w:p w14:paraId="6E261539" w14:textId="77777777" w:rsidR="0053520E" w:rsidRPr="00775731" w:rsidRDefault="00222EEB" w:rsidP="00775731">
      <w:pPr>
        <w:pStyle w:val="ListNumber"/>
        <w:numPr>
          <w:ilvl w:val="0"/>
          <w:numId w:val="16"/>
        </w:numPr>
        <w:spacing w:after="60" w:line="240" w:lineRule="auto"/>
        <w:rPr>
          <w:sz w:val="24"/>
          <w:szCs w:val="24"/>
        </w:rPr>
      </w:pPr>
      <w:r w:rsidRPr="00775731">
        <w:rPr>
          <w:sz w:val="24"/>
          <w:szCs w:val="24"/>
        </w:rPr>
        <w:t>Set DPDT switch to SUB mode (Logic 1).</w:t>
      </w:r>
    </w:p>
    <w:p w14:paraId="46090B8A" w14:textId="77777777" w:rsidR="0053520E" w:rsidRPr="00775731" w:rsidRDefault="00222EEB" w:rsidP="00775731">
      <w:pPr>
        <w:pStyle w:val="ListNumber"/>
        <w:numPr>
          <w:ilvl w:val="0"/>
          <w:numId w:val="15"/>
        </w:numPr>
        <w:spacing w:after="60" w:line="240" w:lineRule="auto"/>
        <w:rPr>
          <w:sz w:val="24"/>
          <w:szCs w:val="24"/>
        </w:rPr>
      </w:pPr>
      <w:r w:rsidRPr="00775731">
        <w:rPr>
          <w:sz w:val="24"/>
          <w:szCs w:val="24"/>
        </w:rPr>
        <w:t>Logic 1 on the XOR inputs inverts operand B (B̅).</w:t>
      </w:r>
    </w:p>
    <w:p w14:paraId="640C9342" w14:textId="77777777" w:rsidR="0053520E" w:rsidRPr="00775731" w:rsidRDefault="00222EEB" w:rsidP="00775731">
      <w:pPr>
        <w:pStyle w:val="ListNumber"/>
        <w:numPr>
          <w:ilvl w:val="0"/>
          <w:numId w:val="14"/>
        </w:numPr>
        <w:spacing w:after="60" w:line="240" w:lineRule="auto"/>
        <w:rPr>
          <w:sz w:val="24"/>
          <w:szCs w:val="24"/>
        </w:rPr>
      </w:pPr>
      <w:r w:rsidRPr="00775731">
        <w:rPr>
          <w:sz w:val="24"/>
          <w:szCs w:val="24"/>
        </w:rPr>
        <w:t>Logic 1 is also fed to Carry-In (C₀=1) of the first 74LS283 adder.</w:t>
      </w:r>
    </w:p>
    <w:p w14:paraId="517A3AEB" w14:textId="77777777" w:rsidR="0053520E" w:rsidRDefault="00222EEB" w:rsidP="00775731">
      <w:pPr>
        <w:pStyle w:val="ListNumber"/>
        <w:numPr>
          <w:ilvl w:val="0"/>
          <w:numId w:val="13"/>
        </w:numPr>
        <w:spacing w:after="60" w:line="240" w:lineRule="auto"/>
        <w:rPr>
          <w:sz w:val="24"/>
          <w:szCs w:val="24"/>
        </w:rPr>
      </w:pPr>
      <w:r w:rsidRPr="00775731">
        <w:rPr>
          <w:sz w:val="24"/>
          <w:szCs w:val="24"/>
        </w:rPr>
        <w:t>The sum calculated is A+B̅+1, which represents A−B in 2's complement arithmetic.</w:t>
      </w:r>
    </w:p>
    <w:p w14:paraId="35091D4E" w14:textId="77777777" w:rsidR="00E22949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1652D652" w14:textId="77777777" w:rsidR="00E22949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01A9F26A" w14:textId="77777777" w:rsidR="00E22949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05EB994F" w14:textId="77777777" w:rsidR="00E22949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524D6B55" w14:textId="77777777" w:rsidR="00E22949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5C8E195C" w14:textId="77777777" w:rsidR="00E22949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225BBB42" w14:textId="77777777" w:rsidR="00E22949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04D7A18F" w14:textId="77777777" w:rsidR="00E22949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24461C46" w14:textId="77777777" w:rsidR="00E22949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08092436" w14:textId="77777777" w:rsidR="00E22949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741F5AC4" w14:textId="77777777" w:rsidR="00E22949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38E77458" w14:textId="77777777" w:rsidR="00E22949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69050A83" w14:textId="77777777" w:rsidR="00E22949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6C2F4EDF" w14:textId="77777777" w:rsidR="00E22949" w:rsidRPr="00775731" w:rsidRDefault="00E22949" w:rsidP="00E22949">
      <w:pPr>
        <w:pStyle w:val="ListNumber"/>
        <w:numPr>
          <w:ilvl w:val="0"/>
          <w:numId w:val="0"/>
        </w:numPr>
        <w:spacing w:after="60" w:line="240" w:lineRule="auto"/>
        <w:ind w:left="9007" w:hanging="360"/>
        <w:rPr>
          <w:sz w:val="24"/>
          <w:szCs w:val="24"/>
        </w:rPr>
      </w:pPr>
    </w:p>
    <w:p w14:paraId="6CC3D808" w14:textId="77777777" w:rsidR="00EF0901" w:rsidRDefault="00EF0901">
      <w:pPr>
        <w:jc w:val="center"/>
        <w:rPr>
          <w:b/>
          <w:sz w:val="24"/>
          <w:szCs w:val="24"/>
        </w:rPr>
      </w:pPr>
    </w:p>
    <w:p w14:paraId="2E9AE7D6" w14:textId="77777777" w:rsidR="00EF0901" w:rsidRPr="00775731" w:rsidRDefault="00EF0901">
      <w:pPr>
        <w:jc w:val="center"/>
        <w:rPr>
          <w:sz w:val="24"/>
          <w:szCs w:val="24"/>
        </w:rPr>
      </w:pPr>
    </w:p>
    <w:p w14:paraId="17350D28" w14:textId="6FEF1C9A" w:rsidR="0053520E" w:rsidRPr="00775731" w:rsidRDefault="00DD45C1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9</w:t>
      </w:r>
      <w:r w:rsidR="00222EEB" w:rsidRPr="00775731">
        <w:rPr>
          <w:sz w:val="36"/>
          <w:szCs w:val="36"/>
        </w:rPr>
        <w:t>. Hardware Validation &amp; Testing Results</w:t>
      </w:r>
    </w:p>
    <w:tbl>
      <w:tblPr>
        <w:tblW w:w="0" w:type="auto"/>
        <w:jc w:val="center"/>
        <w:tblBorders>
          <w:top w:val="single" w:sz="5" w:space="0" w:color="404040"/>
          <w:left w:val="single" w:sz="5" w:space="0" w:color="404040"/>
          <w:bottom w:val="single" w:sz="5" w:space="0" w:color="404040"/>
          <w:right w:val="single" w:sz="5" w:space="0" w:color="404040"/>
          <w:insideH w:val="single" w:sz="5" w:space="0" w:color="404040"/>
          <w:insideV w:val="single" w:sz="5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855"/>
        <w:gridCol w:w="3044"/>
        <w:gridCol w:w="3786"/>
        <w:gridCol w:w="964"/>
      </w:tblGrid>
      <w:tr w:rsidR="0053520E" w14:paraId="64CC27D2" w14:textId="77777777" w:rsidTr="00775731">
        <w:trPr>
          <w:trHeight w:val="675"/>
          <w:jc w:val="center"/>
        </w:trPr>
        <w:tc>
          <w:tcPr>
            <w:tcW w:w="1855" w:type="dxa"/>
            <w:shd w:val="clear" w:color="auto" w:fill="142D5A"/>
            <w:vAlign w:val="center"/>
          </w:tcPr>
          <w:p w14:paraId="6946666F" w14:textId="77777777" w:rsidR="0053520E" w:rsidRDefault="00222EEB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Module / Function</w:t>
            </w:r>
          </w:p>
        </w:tc>
        <w:tc>
          <w:tcPr>
            <w:tcW w:w="3044" w:type="dxa"/>
            <w:shd w:val="clear" w:color="auto" w:fill="142D5A"/>
            <w:vAlign w:val="center"/>
          </w:tcPr>
          <w:p w14:paraId="4CD4A549" w14:textId="77777777" w:rsidR="0053520E" w:rsidRDefault="00222EEB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Test Procedure</w:t>
            </w:r>
          </w:p>
        </w:tc>
        <w:tc>
          <w:tcPr>
            <w:tcW w:w="3786" w:type="dxa"/>
            <w:shd w:val="clear" w:color="auto" w:fill="142D5A"/>
            <w:vAlign w:val="center"/>
          </w:tcPr>
          <w:p w14:paraId="14D5D01E" w14:textId="77777777" w:rsidR="0053520E" w:rsidRDefault="00222EEB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Observed Outcome</w:t>
            </w:r>
          </w:p>
        </w:tc>
        <w:tc>
          <w:tcPr>
            <w:tcW w:w="964" w:type="dxa"/>
            <w:shd w:val="clear" w:color="auto" w:fill="142D5A"/>
            <w:vAlign w:val="center"/>
          </w:tcPr>
          <w:p w14:paraId="699DC645" w14:textId="77777777" w:rsidR="0053520E" w:rsidRDefault="00222EEB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53520E" w14:paraId="26400BA7" w14:textId="77777777" w:rsidTr="00775731">
        <w:trPr>
          <w:trHeight w:val="633"/>
          <w:jc w:val="center"/>
        </w:trPr>
        <w:tc>
          <w:tcPr>
            <w:tcW w:w="1855" w:type="dxa"/>
            <w:vAlign w:val="center"/>
          </w:tcPr>
          <w:p w14:paraId="07208C91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Clock</w:t>
            </w:r>
          </w:p>
        </w:tc>
        <w:tc>
          <w:tcPr>
            <w:tcW w:w="3044" w:type="dxa"/>
            <w:vAlign w:val="center"/>
          </w:tcPr>
          <w:p w14:paraId="06BD5206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Measured clock signal across yellow LED</w:t>
            </w:r>
          </w:p>
        </w:tc>
        <w:tc>
          <w:tcPr>
            <w:tcW w:w="3786" w:type="dxa"/>
            <w:vAlign w:val="center"/>
          </w:tcPr>
          <w:p w14:paraId="28005E43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Stable ~1 Hz pulse generated</w:t>
            </w:r>
          </w:p>
        </w:tc>
        <w:tc>
          <w:tcPr>
            <w:tcW w:w="964" w:type="dxa"/>
            <w:vAlign w:val="center"/>
          </w:tcPr>
          <w:p w14:paraId="312CFF04" w14:textId="77777777" w:rsidR="0053520E" w:rsidRDefault="00222EEB">
            <w:pPr>
              <w:spacing w:after="0" w:line="228" w:lineRule="auto"/>
              <w:jc w:val="center"/>
            </w:pPr>
            <w:r>
              <w:rPr>
                <w:sz w:val="15"/>
              </w:rPr>
              <w:t>PASS</w:t>
            </w:r>
          </w:p>
        </w:tc>
      </w:tr>
      <w:tr w:rsidR="0053520E" w14:paraId="63C30805" w14:textId="77777777" w:rsidTr="00775731">
        <w:trPr>
          <w:trHeight w:val="633"/>
          <w:jc w:val="center"/>
        </w:trPr>
        <w:tc>
          <w:tcPr>
            <w:tcW w:w="1855" w:type="dxa"/>
            <w:vAlign w:val="center"/>
          </w:tcPr>
          <w:p w14:paraId="020BDF49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BUS Data Entry</w:t>
            </w:r>
          </w:p>
        </w:tc>
        <w:tc>
          <w:tcPr>
            <w:tcW w:w="3044" w:type="dxa"/>
            <w:vAlign w:val="center"/>
          </w:tcPr>
          <w:p w14:paraId="1C81B04A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Set DIP switch pattern 10101010</w:t>
            </w:r>
          </w:p>
        </w:tc>
        <w:tc>
          <w:tcPr>
            <w:tcW w:w="3786" w:type="dxa"/>
            <w:vAlign w:val="center"/>
          </w:tcPr>
          <w:p w14:paraId="3654C647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All 8 bus indicator LEDs illuminated correctly</w:t>
            </w:r>
          </w:p>
        </w:tc>
        <w:tc>
          <w:tcPr>
            <w:tcW w:w="964" w:type="dxa"/>
            <w:vAlign w:val="center"/>
          </w:tcPr>
          <w:p w14:paraId="6D474F88" w14:textId="77777777" w:rsidR="0053520E" w:rsidRDefault="00222EEB">
            <w:pPr>
              <w:spacing w:after="0" w:line="228" w:lineRule="auto"/>
              <w:jc w:val="center"/>
            </w:pPr>
            <w:r>
              <w:rPr>
                <w:sz w:val="15"/>
              </w:rPr>
              <w:t>PASS</w:t>
            </w:r>
          </w:p>
        </w:tc>
      </w:tr>
      <w:tr w:rsidR="0053520E" w14:paraId="1DA58884" w14:textId="77777777" w:rsidTr="00775731">
        <w:trPr>
          <w:trHeight w:val="633"/>
          <w:jc w:val="center"/>
        </w:trPr>
        <w:tc>
          <w:tcPr>
            <w:tcW w:w="1855" w:type="dxa"/>
            <w:vAlign w:val="center"/>
          </w:tcPr>
          <w:p w14:paraId="4C178C25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A-Register Load</w:t>
            </w:r>
          </w:p>
        </w:tc>
        <w:tc>
          <w:tcPr>
            <w:tcW w:w="3044" w:type="dxa"/>
            <w:vAlign w:val="center"/>
          </w:tcPr>
          <w:p w14:paraId="3E684999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Loaded 00001111 with A-IN enabled</w:t>
            </w:r>
          </w:p>
        </w:tc>
        <w:tc>
          <w:tcPr>
            <w:tcW w:w="3786" w:type="dxa"/>
            <w:vAlign w:val="center"/>
          </w:tcPr>
          <w:p w14:paraId="41DC4A79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Data captured successfully on posedge clock</w:t>
            </w:r>
          </w:p>
        </w:tc>
        <w:tc>
          <w:tcPr>
            <w:tcW w:w="964" w:type="dxa"/>
            <w:vAlign w:val="center"/>
          </w:tcPr>
          <w:p w14:paraId="3B21E045" w14:textId="77777777" w:rsidR="0053520E" w:rsidRDefault="00222EEB">
            <w:pPr>
              <w:spacing w:after="0" w:line="228" w:lineRule="auto"/>
              <w:jc w:val="center"/>
            </w:pPr>
            <w:r>
              <w:rPr>
                <w:sz w:val="15"/>
              </w:rPr>
              <w:t>PASS</w:t>
            </w:r>
          </w:p>
        </w:tc>
      </w:tr>
      <w:tr w:rsidR="0053520E" w14:paraId="0D46A029" w14:textId="77777777" w:rsidTr="00775731">
        <w:trPr>
          <w:trHeight w:val="675"/>
          <w:jc w:val="center"/>
        </w:trPr>
        <w:tc>
          <w:tcPr>
            <w:tcW w:w="1855" w:type="dxa"/>
            <w:vAlign w:val="center"/>
          </w:tcPr>
          <w:p w14:paraId="7272F46F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B-Register Load</w:t>
            </w:r>
          </w:p>
        </w:tc>
        <w:tc>
          <w:tcPr>
            <w:tcW w:w="3044" w:type="dxa"/>
            <w:vAlign w:val="center"/>
          </w:tcPr>
          <w:p w14:paraId="3F184747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Loaded 00000011 with B-IN enabled</w:t>
            </w:r>
          </w:p>
        </w:tc>
        <w:tc>
          <w:tcPr>
            <w:tcW w:w="3786" w:type="dxa"/>
            <w:vAlign w:val="center"/>
          </w:tcPr>
          <w:p w14:paraId="21733980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Data stored into B-Register</w:t>
            </w:r>
          </w:p>
        </w:tc>
        <w:tc>
          <w:tcPr>
            <w:tcW w:w="964" w:type="dxa"/>
            <w:vAlign w:val="center"/>
          </w:tcPr>
          <w:p w14:paraId="5C719AA5" w14:textId="77777777" w:rsidR="0053520E" w:rsidRDefault="00222EEB">
            <w:pPr>
              <w:spacing w:after="0" w:line="228" w:lineRule="auto"/>
              <w:jc w:val="center"/>
            </w:pPr>
            <w:r>
              <w:rPr>
                <w:sz w:val="15"/>
              </w:rPr>
              <w:t>PASS</w:t>
            </w:r>
          </w:p>
        </w:tc>
      </w:tr>
      <w:tr w:rsidR="0053520E" w14:paraId="3470AE3B" w14:textId="77777777" w:rsidTr="00775731">
        <w:trPr>
          <w:trHeight w:val="633"/>
          <w:jc w:val="center"/>
        </w:trPr>
        <w:tc>
          <w:tcPr>
            <w:tcW w:w="1855" w:type="dxa"/>
            <w:vAlign w:val="center"/>
          </w:tcPr>
          <w:p w14:paraId="697AEDCE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ALU Addition</w:t>
            </w:r>
          </w:p>
        </w:tc>
        <w:tc>
          <w:tcPr>
            <w:tcW w:w="3044" w:type="dxa"/>
            <w:vAlign w:val="center"/>
          </w:tcPr>
          <w:p w14:paraId="2C01D86C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Computed 15+3 in ADD mode</w:t>
            </w:r>
          </w:p>
        </w:tc>
        <w:tc>
          <w:tcPr>
            <w:tcW w:w="3786" w:type="dxa"/>
            <w:vAlign w:val="center"/>
          </w:tcPr>
          <w:p w14:paraId="5DD85FE1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Bus output displayed 00010010 (18)</w:t>
            </w:r>
          </w:p>
        </w:tc>
        <w:tc>
          <w:tcPr>
            <w:tcW w:w="964" w:type="dxa"/>
            <w:vAlign w:val="center"/>
          </w:tcPr>
          <w:p w14:paraId="50E320DD" w14:textId="77777777" w:rsidR="0053520E" w:rsidRDefault="00222EEB">
            <w:pPr>
              <w:spacing w:after="0" w:line="228" w:lineRule="auto"/>
              <w:jc w:val="center"/>
            </w:pPr>
            <w:r>
              <w:rPr>
                <w:sz w:val="15"/>
              </w:rPr>
              <w:t>PASS</w:t>
            </w:r>
          </w:p>
        </w:tc>
      </w:tr>
      <w:tr w:rsidR="0053520E" w14:paraId="0CE76409" w14:textId="77777777" w:rsidTr="00775731">
        <w:trPr>
          <w:trHeight w:val="633"/>
          <w:jc w:val="center"/>
        </w:trPr>
        <w:tc>
          <w:tcPr>
            <w:tcW w:w="1855" w:type="dxa"/>
            <w:vAlign w:val="center"/>
          </w:tcPr>
          <w:p w14:paraId="61D8CF25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ALU Subtraction</w:t>
            </w:r>
          </w:p>
        </w:tc>
        <w:tc>
          <w:tcPr>
            <w:tcW w:w="3044" w:type="dxa"/>
            <w:vAlign w:val="center"/>
          </w:tcPr>
          <w:p w14:paraId="558FA3BE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Computed 15−3 in SUB mode</w:t>
            </w:r>
          </w:p>
        </w:tc>
        <w:tc>
          <w:tcPr>
            <w:tcW w:w="3786" w:type="dxa"/>
            <w:vAlign w:val="center"/>
          </w:tcPr>
          <w:p w14:paraId="0289A00C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Bus output displayed 00001100 (12)</w:t>
            </w:r>
          </w:p>
        </w:tc>
        <w:tc>
          <w:tcPr>
            <w:tcW w:w="964" w:type="dxa"/>
            <w:vAlign w:val="center"/>
          </w:tcPr>
          <w:p w14:paraId="74CD8EAC" w14:textId="77777777" w:rsidR="0053520E" w:rsidRDefault="00222EEB">
            <w:pPr>
              <w:spacing w:after="0" w:line="228" w:lineRule="auto"/>
              <w:jc w:val="center"/>
            </w:pPr>
            <w:r>
              <w:rPr>
                <w:sz w:val="15"/>
              </w:rPr>
              <w:t>PASS</w:t>
            </w:r>
          </w:p>
        </w:tc>
      </w:tr>
      <w:tr w:rsidR="0053520E" w14:paraId="1145E70F" w14:textId="77777777" w:rsidTr="00775731">
        <w:trPr>
          <w:trHeight w:val="633"/>
          <w:jc w:val="center"/>
        </w:trPr>
        <w:tc>
          <w:tcPr>
            <w:tcW w:w="1855" w:type="dxa"/>
            <w:vAlign w:val="center"/>
          </w:tcPr>
          <w:p w14:paraId="23F567F1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Overflow / Carry</w:t>
            </w:r>
          </w:p>
        </w:tc>
        <w:tc>
          <w:tcPr>
            <w:tcW w:w="3044" w:type="dxa"/>
            <w:vAlign w:val="center"/>
          </w:tcPr>
          <w:p w14:paraId="18A144A5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Computed 255+1 in ADD mode</w:t>
            </w:r>
          </w:p>
        </w:tc>
        <w:tc>
          <w:tcPr>
            <w:tcW w:w="3786" w:type="dxa"/>
            <w:vAlign w:val="center"/>
          </w:tcPr>
          <w:p w14:paraId="7DD33B57" w14:textId="77777777" w:rsidR="0053520E" w:rsidRDefault="00222EEB">
            <w:pPr>
              <w:spacing w:after="0" w:line="228" w:lineRule="auto"/>
            </w:pPr>
            <w:r>
              <w:rPr>
                <w:sz w:val="15"/>
              </w:rPr>
              <w:t>Bus displayed 00000000, Green Carry LED lit</w:t>
            </w:r>
          </w:p>
        </w:tc>
        <w:tc>
          <w:tcPr>
            <w:tcW w:w="964" w:type="dxa"/>
            <w:vAlign w:val="center"/>
          </w:tcPr>
          <w:p w14:paraId="2B986ACC" w14:textId="77777777" w:rsidR="0053520E" w:rsidRDefault="00222EEB">
            <w:pPr>
              <w:spacing w:after="0" w:line="228" w:lineRule="auto"/>
              <w:jc w:val="center"/>
            </w:pPr>
            <w:r>
              <w:rPr>
                <w:sz w:val="15"/>
              </w:rPr>
              <w:t>PASS</w:t>
            </w:r>
          </w:p>
        </w:tc>
      </w:tr>
    </w:tbl>
    <w:p w14:paraId="11169516" w14:textId="77777777" w:rsidR="000C6E28" w:rsidRDefault="000C6E28">
      <w:pPr>
        <w:pStyle w:val="Heading1"/>
      </w:pPr>
    </w:p>
    <w:p w14:paraId="11760DEA" w14:textId="77777777" w:rsidR="000C6E28" w:rsidRDefault="000C6E28">
      <w:pPr>
        <w:pStyle w:val="Heading1"/>
      </w:pPr>
    </w:p>
    <w:p w14:paraId="41BDE0D9" w14:textId="1E0DC052" w:rsidR="0053520E" w:rsidRPr="000C6E28" w:rsidRDefault="00222EEB">
      <w:pPr>
        <w:pStyle w:val="Heading1"/>
        <w:rPr>
          <w:sz w:val="36"/>
          <w:szCs w:val="36"/>
        </w:rPr>
      </w:pPr>
      <w:r w:rsidRPr="000C6E28">
        <w:rPr>
          <w:sz w:val="36"/>
          <w:szCs w:val="36"/>
        </w:rPr>
        <w:t>1</w:t>
      </w:r>
      <w:r w:rsidR="00DD45C1">
        <w:rPr>
          <w:sz w:val="36"/>
          <w:szCs w:val="36"/>
        </w:rPr>
        <w:t>0</w:t>
      </w:r>
      <w:r w:rsidRPr="000C6E28">
        <w:rPr>
          <w:sz w:val="36"/>
          <w:szCs w:val="36"/>
        </w:rPr>
        <w:t>. Challenges Faced &amp; Solutions</w:t>
      </w:r>
    </w:p>
    <w:p w14:paraId="2C67B9BA" w14:textId="77777777" w:rsidR="0053520E" w:rsidRPr="000C6E28" w:rsidRDefault="00222EEB">
      <w:pPr>
        <w:spacing w:after="40"/>
        <w:rPr>
          <w:sz w:val="24"/>
          <w:szCs w:val="24"/>
        </w:rPr>
      </w:pPr>
      <w:r w:rsidRPr="000C6E28">
        <w:rPr>
          <w:b/>
          <w:color w:val="142D5A"/>
          <w:sz w:val="24"/>
          <w:szCs w:val="24"/>
        </w:rPr>
        <w:t>Floating Bus Lines</w:t>
      </w:r>
    </w:p>
    <w:p w14:paraId="224CE6B2" w14:textId="77777777" w:rsidR="0053520E" w:rsidRPr="000C6E28" w:rsidRDefault="00222EEB">
      <w:pPr>
        <w:jc w:val="both"/>
        <w:rPr>
          <w:sz w:val="24"/>
          <w:szCs w:val="24"/>
        </w:rPr>
      </w:pPr>
      <w:r w:rsidRPr="000C6E28">
        <w:rPr>
          <w:sz w:val="24"/>
          <w:szCs w:val="24"/>
        </w:rPr>
        <w:t>Problem: Unconnected bus lines floated to uncertain voltage levels, causing erratic register loading.</w:t>
      </w:r>
    </w:p>
    <w:p w14:paraId="7B3AF122" w14:textId="77777777" w:rsidR="0053520E" w:rsidRPr="000C6E28" w:rsidRDefault="00222EEB">
      <w:pPr>
        <w:jc w:val="both"/>
        <w:rPr>
          <w:sz w:val="24"/>
          <w:szCs w:val="24"/>
        </w:rPr>
      </w:pPr>
      <w:r w:rsidRPr="000C6E28">
        <w:rPr>
          <w:sz w:val="24"/>
          <w:szCs w:val="24"/>
        </w:rPr>
        <w:t>Solution: Installed 1.2 kΩ pull-down resistors on all 8 bus lines to tie floating states reliably to Ground.</w:t>
      </w:r>
    </w:p>
    <w:p w14:paraId="1F41A794" w14:textId="77777777" w:rsidR="0053520E" w:rsidRPr="000C6E28" w:rsidRDefault="00222EEB">
      <w:pPr>
        <w:spacing w:after="40"/>
        <w:rPr>
          <w:sz w:val="24"/>
          <w:szCs w:val="24"/>
        </w:rPr>
      </w:pPr>
      <w:r w:rsidRPr="000C6E28">
        <w:rPr>
          <w:b/>
          <w:color w:val="142D5A"/>
          <w:sz w:val="24"/>
          <w:szCs w:val="24"/>
        </w:rPr>
        <w:t>Push Button Switch Bounce</w:t>
      </w:r>
    </w:p>
    <w:p w14:paraId="34C6A6EB" w14:textId="77777777" w:rsidR="0053520E" w:rsidRPr="000C6E28" w:rsidRDefault="00222EEB">
      <w:pPr>
        <w:jc w:val="both"/>
        <w:rPr>
          <w:sz w:val="24"/>
          <w:szCs w:val="24"/>
        </w:rPr>
      </w:pPr>
      <w:r w:rsidRPr="000C6E28">
        <w:rPr>
          <w:sz w:val="24"/>
          <w:szCs w:val="24"/>
        </w:rPr>
        <w:t>Problem: Mechanical switch bounce caused multiple clock cycles during manual control line triggering.</w:t>
      </w:r>
    </w:p>
    <w:p w14:paraId="43FE4A28" w14:textId="77777777" w:rsidR="0053520E" w:rsidRPr="000C6E28" w:rsidRDefault="00222EEB">
      <w:pPr>
        <w:jc w:val="both"/>
        <w:rPr>
          <w:sz w:val="24"/>
          <w:szCs w:val="24"/>
        </w:rPr>
      </w:pPr>
      <w:r w:rsidRPr="000C6E28">
        <w:rPr>
          <w:sz w:val="24"/>
          <w:szCs w:val="24"/>
        </w:rPr>
        <w:t>Solution: Added 0.1 μF debouncing capacitors across control push-button switches.</w:t>
      </w:r>
    </w:p>
    <w:p w14:paraId="0D6FB0A2" w14:textId="77777777" w:rsidR="0053520E" w:rsidRPr="000C6E28" w:rsidRDefault="00222EEB">
      <w:pPr>
        <w:spacing w:after="40"/>
        <w:rPr>
          <w:sz w:val="24"/>
          <w:szCs w:val="24"/>
        </w:rPr>
      </w:pPr>
      <w:r w:rsidRPr="000C6E28">
        <w:rPr>
          <w:b/>
          <w:color w:val="142D5A"/>
          <w:sz w:val="24"/>
          <w:szCs w:val="24"/>
        </w:rPr>
        <w:t>Bus Contention</w:t>
      </w:r>
    </w:p>
    <w:p w14:paraId="10D7F100" w14:textId="77777777" w:rsidR="0053520E" w:rsidRPr="000C6E28" w:rsidRDefault="00222EEB">
      <w:pPr>
        <w:jc w:val="both"/>
        <w:rPr>
          <w:sz w:val="24"/>
          <w:szCs w:val="24"/>
        </w:rPr>
      </w:pPr>
      <w:r w:rsidRPr="000C6E28">
        <w:rPr>
          <w:sz w:val="24"/>
          <w:szCs w:val="24"/>
        </w:rPr>
        <w:t>Problem: Accidentally enabling multiple tri-state outputs simultaneously created short-circuit currents on bus lines.</w:t>
      </w:r>
    </w:p>
    <w:p w14:paraId="47453EAD" w14:textId="77777777" w:rsidR="0053520E" w:rsidRDefault="00222EEB">
      <w:pPr>
        <w:jc w:val="both"/>
        <w:rPr>
          <w:sz w:val="24"/>
          <w:szCs w:val="24"/>
        </w:rPr>
      </w:pPr>
      <w:r w:rsidRPr="000C6E28">
        <w:rPr>
          <w:sz w:val="24"/>
          <w:szCs w:val="24"/>
        </w:rPr>
        <w:t>Solution: Implemented interlocking manual procedures and tri-state control lines.</w:t>
      </w:r>
    </w:p>
    <w:p w14:paraId="6E33F554" w14:textId="77777777" w:rsidR="00EF0901" w:rsidRDefault="00EF0901">
      <w:pPr>
        <w:jc w:val="both"/>
        <w:rPr>
          <w:sz w:val="24"/>
          <w:szCs w:val="24"/>
        </w:rPr>
      </w:pPr>
    </w:p>
    <w:p w14:paraId="6E24D700" w14:textId="77777777" w:rsidR="00EF0901" w:rsidRPr="000C6E28" w:rsidRDefault="00EF0901">
      <w:pPr>
        <w:jc w:val="both"/>
        <w:rPr>
          <w:sz w:val="24"/>
          <w:szCs w:val="24"/>
        </w:rPr>
      </w:pPr>
    </w:p>
    <w:p w14:paraId="46825D19" w14:textId="27F14F21" w:rsidR="0053520E" w:rsidRPr="000C6E28" w:rsidRDefault="00222EEB">
      <w:pPr>
        <w:pStyle w:val="Heading1"/>
        <w:rPr>
          <w:sz w:val="36"/>
          <w:szCs w:val="36"/>
        </w:rPr>
      </w:pPr>
      <w:r w:rsidRPr="000C6E28">
        <w:rPr>
          <w:sz w:val="36"/>
          <w:szCs w:val="36"/>
        </w:rPr>
        <w:lastRenderedPageBreak/>
        <w:t>1</w:t>
      </w:r>
      <w:r w:rsidR="00DD45C1">
        <w:rPr>
          <w:sz w:val="36"/>
          <w:szCs w:val="36"/>
        </w:rPr>
        <w:t>1</w:t>
      </w:r>
      <w:r w:rsidRPr="000C6E28">
        <w:rPr>
          <w:sz w:val="36"/>
          <w:szCs w:val="36"/>
        </w:rPr>
        <w:t>. Applications &amp; Future Scope</w:t>
      </w:r>
    </w:p>
    <w:p w14:paraId="123A514A" w14:textId="77777777" w:rsidR="0053520E" w:rsidRPr="000C6E28" w:rsidRDefault="00222EEB">
      <w:pPr>
        <w:jc w:val="both"/>
        <w:rPr>
          <w:sz w:val="24"/>
          <w:szCs w:val="24"/>
        </w:rPr>
      </w:pPr>
      <w:r w:rsidRPr="000C6E28">
        <w:rPr>
          <w:sz w:val="24"/>
          <w:szCs w:val="24"/>
        </w:rPr>
        <w:t>Educational Platform: Serves as a hands-on physical model for teaching CPU microarchitecture, instruction cycles, and bus management.</w:t>
      </w:r>
    </w:p>
    <w:p w14:paraId="624D491D" w14:textId="77777777" w:rsidR="0053520E" w:rsidRDefault="00222EEB">
      <w:pPr>
        <w:jc w:val="both"/>
        <w:rPr>
          <w:sz w:val="24"/>
          <w:szCs w:val="24"/>
        </w:rPr>
      </w:pPr>
      <w:r w:rsidRPr="000C6E28">
        <w:rPr>
          <w:sz w:val="24"/>
          <w:szCs w:val="24"/>
        </w:rPr>
        <w:t>Modular Computer Design: Can be expanded into a complete 8-bit SAP-1 computer by adding a Program Counter (PC), RAM module, and EEPROM instruction decoder.</w:t>
      </w:r>
    </w:p>
    <w:p w14:paraId="2DDE9677" w14:textId="09B533CE" w:rsidR="006D7B4C" w:rsidRDefault="006D7B4C" w:rsidP="000C6E28">
      <w:pPr>
        <w:pStyle w:val="Heading1"/>
        <w:rPr>
          <w:sz w:val="36"/>
          <w:szCs w:val="36"/>
        </w:rPr>
      </w:pPr>
    </w:p>
    <w:p w14:paraId="3861C572" w14:textId="2FA387A6" w:rsidR="009B1D34" w:rsidRDefault="009360A5" w:rsidP="000C6E28">
      <w:pPr>
        <w:pStyle w:val="Heading1"/>
        <w:rPr>
          <w:sz w:val="36"/>
          <w:szCs w:val="36"/>
        </w:rPr>
      </w:pPr>
      <w:r w:rsidRPr="006D7B4C">
        <w:rPr>
          <w:sz w:val="36"/>
          <w:szCs w:val="36"/>
        </w:rPr>
        <w:t>12.</w:t>
      </w:r>
      <w:r w:rsidR="006D7B4C" w:rsidRPr="006D7B4C">
        <w:rPr>
          <w:sz w:val="36"/>
          <w:szCs w:val="36"/>
        </w:rPr>
        <w:t>Pin Diagram</w:t>
      </w:r>
      <w:r w:rsidR="0088618D">
        <w:rPr>
          <w:sz w:val="36"/>
          <w:szCs w:val="36"/>
        </w:rPr>
        <w:t xml:space="preserve"> </w:t>
      </w:r>
      <w:r w:rsidR="00EE73CD">
        <w:rPr>
          <w:sz w:val="36"/>
          <w:szCs w:val="36"/>
        </w:rPr>
        <w:t>IC</w:t>
      </w:r>
      <w:r w:rsidR="0088618D">
        <w:rPr>
          <w:sz w:val="36"/>
          <w:szCs w:val="36"/>
        </w:rPr>
        <w:t>SN74HC86N</w:t>
      </w:r>
    </w:p>
    <w:p w14:paraId="613A99BC" w14:textId="586EC7EC" w:rsidR="00201CFB" w:rsidRPr="00054D1C" w:rsidRDefault="009B1D34" w:rsidP="00054D1C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IC SN74LS173AN                                 IC</w:t>
      </w:r>
      <w:r w:rsidR="00EE73CD">
        <w:rPr>
          <w:sz w:val="36"/>
          <w:szCs w:val="36"/>
        </w:rPr>
        <w:t xml:space="preserve"> SN74HCT245</w:t>
      </w:r>
    </w:p>
    <w:p w14:paraId="129A0AB4" w14:textId="353003BC" w:rsidR="00710AD2" w:rsidRDefault="006317CA" w:rsidP="006317CA">
      <w:pPr>
        <w:tabs>
          <w:tab w:val="left" w:pos="201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AA56CF" wp14:editId="58586D0F">
            <wp:simplePos x="0" y="0"/>
            <wp:positionH relativeFrom="column">
              <wp:posOffset>0</wp:posOffset>
            </wp:positionH>
            <wp:positionV relativeFrom="paragraph">
              <wp:posOffset>102235</wp:posOffset>
            </wp:positionV>
            <wp:extent cx="2665730" cy="2685415"/>
            <wp:effectExtent l="0" t="0" r="1270" b="635"/>
            <wp:wrapSquare wrapText="bothSides"/>
            <wp:docPr id="16562640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</w:r>
      <w:r>
        <w:rPr>
          <w:noProof/>
        </w:rPr>
        <w:drawing>
          <wp:inline distT="0" distB="0" distL="0" distR="0" wp14:anchorId="6691B11A" wp14:editId="13213E9E">
            <wp:extent cx="3104616" cy="2609215"/>
            <wp:effectExtent l="0" t="0" r="635" b="635"/>
            <wp:docPr id="679669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511" cy="262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92C10" w14:textId="77777777" w:rsidR="00710AD2" w:rsidRDefault="00710AD2" w:rsidP="006317CA">
      <w:pPr>
        <w:tabs>
          <w:tab w:val="left" w:pos="2010"/>
        </w:tabs>
      </w:pPr>
    </w:p>
    <w:p w14:paraId="7B4F333A" w14:textId="77777777" w:rsidR="00EE73CD" w:rsidRDefault="00EE73CD" w:rsidP="006317CA">
      <w:pPr>
        <w:tabs>
          <w:tab w:val="left" w:pos="2010"/>
        </w:tabs>
      </w:pPr>
    </w:p>
    <w:p w14:paraId="7D5D31E8" w14:textId="77777777" w:rsidR="00EE73CD" w:rsidRDefault="00EE73CD" w:rsidP="006317CA">
      <w:pPr>
        <w:tabs>
          <w:tab w:val="left" w:pos="2010"/>
        </w:tabs>
      </w:pPr>
    </w:p>
    <w:p w14:paraId="5A4C5200" w14:textId="77777777" w:rsidR="00EE73CD" w:rsidRDefault="00EE73CD" w:rsidP="006317CA">
      <w:pPr>
        <w:tabs>
          <w:tab w:val="left" w:pos="2010"/>
        </w:tabs>
      </w:pPr>
    </w:p>
    <w:p w14:paraId="45B7A76E" w14:textId="77777777" w:rsidR="00EE73CD" w:rsidRDefault="00EE73CD" w:rsidP="006317CA">
      <w:pPr>
        <w:tabs>
          <w:tab w:val="left" w:pos="2010"/>
        </w:tabs>
      </w:pPr>
    </w:p>
    <w:p w14:paraId="3B8CCE8B" w14:textId="77777777" w:rsidR="00EE73CD" w:rsidRDefault="00EE73CD" w:rsidP="006317CA">
      <w:pPr>
        <w:tabs>
          <w:tab w:val="left" w:pos="2010"/>
        </w:tabs>
      </w:pPr>
    </w:p>
    <w:p w14:paraId="40A589D6" w14:textId="77777777" w:rsidR="00EE73CD" w:rsidRDefault="00EE73CD" w:rsidP="006317CA">
      <w:pPr>
        <w:tabs>
          <w:tab w:val="left" w:pos="2010"/>
        </w:tabs>
      </w:pPr>
    </w:p>
    <w:p w14:paraId="5599489C" w14:textId="77777777" w:rsidR="00EE73CD" w:rsidRDefault="00EE73CD" w:rsidP="006317CA">
      <w:pPr>
        <w:tabs>
          <w:tab w:val="left" w:pos="2010"/>
        </w:tabs>
      </w:pPr>
    </w:p>
    <w:p w14:paraId="6F950B31" w14:textId="77777777" w:rsidR="00EE73CD" w:rsidRDefault="00EE73CD" w:rsidP="006317CA">
      <w:pPr>
        <w:tabs>
          <w:tab w:val="left" w:pos="2010"/>
        </w:tabs>
      </w:pPr>
    </w:p>
    <w:p w14:paraId="4C784338" w14:textId="77777777" w:rsidR="00EE73CD" w:rsidRDefault="00EE73CD" w:rsidP="006317CA">
      <w:pPr>
        <w:tabs>
          <w:tab w:val="left" w:pos="2010"/>
        </w:tabs>
      </w:pPr>
    </w:p>
    <w:p w14:paraId="6AA39514" w14:textId="77777777" w:rsidR="00EE73CD" w:rsidRDefault="00EE73CD" w:rsidP="006317CA">
      <w:pPr>
        <w:tabs>
          <w:tab w:val="left" w:pos="2010"/>
        </w:tabs>
      </w:pPr>
    </w:p>
    <w:p w14:paraId="7905DB1A" w14:textId="77777777" w:rsidR="00EE73CD" w:rsidRDefault="00EE73CD" w:rsidP="006317CA">
      <w:pPr>
        <w:tabs>
          <w:tab w:val="left" w:pos="2010"/>
        </w:tabs>
      </w:pPr>
    </w:p>
    <w:p w14:paraId="1C32E0C4" w14:textId="19FA3195" w:rsidR="00EE73CD" w:rsidRPr="00054D1C" w:rsidRDefault="009776C2" w:rsidP="00054D1C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IC SN74LS283N</w:t>
      </w:r>
      <w:r w:rsidR="009E21AD" w:rsidRPr="009E21AD">
        <w:rPr>
          <w:sz w:val="36"/>
          <w:szCs w:val="36"/>
        </w:rPr>
        <w:t xml:space="preserve"> </w:t>
      </w:r>
      <w:r w:rsidR="009E21AD">
        <w:rPr>
          <w:sz w:val="36"/>
          <w:szCs w:val="36"/>
        </w:rPr>
        <w:t xml:space="preserve"> </w:t>
      </w:r>
      <w:r w:rsidR="00D6594F">
        <w:rPr>
          <w:sz w:val="36"/>
          <w:szCs w:val="36"/>
        </w:rPr>
        <w:t xml:space="preserve">      </w:t>
      </w:r>
      <w:r w:rsidR="009E21AD">
        <w:rPr>
          <w:sz w:val="36"/>
          <w:szCs w:val="36"/>
        </w:rPr>
        <w:t xml:space="preserve">   </w:t>
      </w:r>
      <w:r w:rsidR="00D6594F">
        <w:rPr>
          <w:sz w:val="36"/>
          <w:szCs w:val="36"/>
        </w:rPr>
        <w:t xml:space="preserve">            </w:t>
      </w:r>
      <w:r w:rsidR="009E21AD">
        <w:rPr>
          <w:sz w:val="36"/>
          <w:szCs w:val="36"/>
        </w:rPr>
        <w:t xml:space="preserve"> </w:t>
      </w:r>
      <w:r w:rsidR="00D6594F">
        <w:rPr>
          <w:sz w:val="36"/>
          <w:szCs w:val="36"/>
        </w:rPr>
        <w:t xml:space="preserve">     </w:t>
      </w:r>
      <w:r w:rsidR="009E21AD">
        <w:rPr>
          <w:sz w:val="36"/>
          <w:szCs w:val="36"/>
        </w:rPr>
        <w:t>ICSN74HC86N</w:t>
      </w:r>
    </w:p>
    <w:p w14:paraId="0AB5572A" w14:textId="77777777" w:rsidR="00EE73CD" w:rsidRDefault="00EE73CD" w:rsidP="006317CA">
      <w:pPr>
        <w:tabs>
          <w:tab w:val="left" w:pos="2010"/>
        </w:tabs>
      </w:pPr>
    </w:p>
    <w:p w14:paraId="433E3967" w14:textId="3CB79A34" w:rsidR="006D7B4C" w:rsidRPr="006D7B4C" w:rsidRDefault="00710AD2" w:rsidP="006317CA">
      <w:pPr>
        <w:tabs>
          <w:tab w:val="left" w:pos="2010"/>
        </w:tabs>
      </w:pPr>
      <w:r w:rsidRPr="00710AD2">
        <w:rPr>
          <w:noProof/>
        </w:rPr>
        <w:drawing>
          <wp:inline distT="0" distB="0" distL="0" distR="0" wp14:anchorId="3F980FE7" wp14:editId="0B474D3B">
            <wp:extent cx="2590800" cy="2514600"/>
            <wp:effectExtent l="0" t="0" r="0" b="0"/>
            <wp:docPr id="6934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5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5482" cy="251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5CF">
        <w:t xml:space="preserve">        </w:t>
      </w:r>
      <w:r w:rsidR="009755CF" w:rsidRPr="009755CF">
        <w:rPr>
          <w:noProof/>
        </w:rPr>
        <w:drawing>
          <wp:inline distT="0" distB="0" distL="0" distR="0" wp14:anchorId="1D05EE81" wp14:editId="262143BA">
            <wp:extent cx="2504187" cy="2409780"/>
            <wp:effectExtent l="9208" t="0" r="952" b="953"/>
            <wp:docPr id="141595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54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66330" cy="246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7CA">
        <w:br w:type="textWrapping" w:clear="all"/>
      </w:r>
    </w:p>
    <w:p w14:paraId="65BF41BC" w14:textId="6A13AFE7" w:rsidR="000C6E28" w:rsidRPr="000C6E28" w:rsidRDefault="00222EEB" w:rsidP="000C6E28">
      <w:pPr>
        <w:pStyle w:val="Heading1"/>
        <w:rPr>
          <w:sz w:val="36"/>
          <w:szCs w:val="36"/>
        </w:rPr>
      </w:pPr>
      <w:r w:rsidRPr="000C6E28">
        <w:rPr>
          <w:sz w:val="36"/>
          <w:szCs w:val="36"/>
        </w:rPr>
        <w:t>1</w:t>
      </w:r>
      <w:r w:rsidR="00DD45C1">
        <w:rPr>
          <w:sz w:val="36"/>
          <w:szCs w:val="36"/>
        </w:rPr>
        <w:t>2</w:t>
      </w:r>
      <w:r w:rsidRPr="000C6E28">
        <w:rPr>
          <w:sz w:val="36"/>
          <w:szCs w:val="36"/>
        </w:rPr>
        <w:t>. References</w:t>
      </w:r>
    </w:p>
    <w:p w14:paraId="3727F832" w14:textId="77777777" w:rsidR="0053520E" w:rsidRPr="000C6E28" w:rsidRDefault="00222EEB" w:rsidP="000C6E28">
      <w:pPr>
        <w:pStyle w:val="ListNumber"/>
        <w:numPr>
          <w:ilvl w:val="0"/>
          <w:numId w:val="13"/>
        </w:numPr>
        <w:spacing w:after="60"/>
        <w:rPr>
          <w:sz w:val="24"/>
          <w:szCs w:val="24"/>
        </w:rPr>
      </w:pPr>
      <w:r w:rsidRPr="000C6E28">
        <w:rPr>
          <w:sz w:val="24"/>
          <w:szCs w:val="24"/>
        </w:rPr>
        <w:t>Ben Eater, "Building an 8-bit breadboard computer – ALU design," Online Documentation &amp; Video Series. URL: eater.net/8bit/alu.</w:t>
      </w:r>
    </w:p>
    <w:p w14:paraId="13697075" w14:textId="77777777" w:rsidR="0053520E" w:rsidRPr="000C6E28" w:rsidRDefault="00222EEB" w:rsidP="000C6E28">
      <w:pPr>
        <w:pStyle w:val="ListNumber"/>
        <w:numPr>
          <w:ilvl w:val="0"/>
          <w:numId w:val="13"/>
        </w:numPr>
        <w:spacing w:after="60"/>
        <w:rPr>
          <w:sz w:val="24"/>
          <w:szCs w:val="24"/>
        </w:rPr>
      </w:pPr>
      <w:r w:rsidRPr="000C6E28">
        <w:rPr>
          <w:sz w:val="24"/>
          <w:szCs w:val="24"/>
        </w:rPr>
        <w:t>Texas Instruments, SN74LS173A 4-Bit D-Type Registers with 3-State Outputs Datasheet.</w:t>
      </w:r>
    </w:p>
    <w:p w14:paraId="4F0BE742" w14:textId="77777777" w:rsidR="0053520E" w:rsidRPr="000C6E28" w:rsidRDefault="00222EEB" w:rsidP="000C6E28">
      <w:pPr>
        <w:pStyle w:val="ListNumber"/>
        <w:numPr>
          <w:ilvl w:val="0"/>
          <w:numId w:val="13"/>
        </w:numPr>
        <w:spacing w:after="60"/>
        <w:rPr>
          <w:sz w:val="24"/>
          <w:szCs w:val="24"/>
        </w:rPr>
      </w:pPr>
      <w:r w:rsidRPr="000C6E28">
        <w:rPr>
          <w:sz w:val="24"/>
          <w:szCs w:val="24"/>
        </w:rPr>
        <w:t>Texas Instruments, SN74LS283 4-Bit Binary Full Adders Datasheet.</w:t>
      </w:r>
    </w:p>
    <w:p w14:paraId="16B3B601" w14:textId="77777777" w:rsidR="0053520E" w:rsidRPr="000C6E28" w:rsidRDefault="00222EEB" w:rsidP="000C6E28">
      <w:pPr>
        <w:pStyle w:val="ListNumber"/>
        <w:numPr>
          <w:ilvl w:val="0"/>
          <w:numId w:val="13"/>
        </w:numPr>
        <w:spacing w:after="60"/>
        <w:rPr>
          <w:sz w:val="24"/>
          <w:szCs w:val="24"/>
        </w:rPr>
      </w:pPr>
      <w:r w:rsidRPr="000C6E28">
        <w:rPr>
          <w:sz w:val="24"/>
          <w:szCs w:val="24"/>
        </w:rPr>
        <w:t>Texas Instruments, SN74HCT245 Octal Bus Transceivers Datasheet.</w:t>
      </w:r>
    </w:p>
    <w:p w14:paraId="075A14D7" w14:textId="7B1EE07D" w:rsidR="0053520E" w:rsidRPr="000C6E28" w:rsidRDefault="0053520E" w:rsidP="00C31403">
      <w:pPr>
        <w:pStyle w:val="ListNumber"/>
        <w:numPr>
          <w:ilvl w:val="0"/>
          <w:numId w:val="0"/>
        </w:numPr>
        <w:spacing w:after="60"/>
        <w:ind w:left="1109"/>
        <w:rPr>
          <w:sz w:val="24"/>
          <w:szCs w:val="24"/>
        </w:rPr>
      </w:pPr>
    </w:p>
    <w:sectPr w:rsidR="0053520E" w:rsidRPr="000C6E28" w:rsidSect="00F816C4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50B7B" w14:textId="77777777" w:rsidR="00DB6407" w:rsidRDefault="00DB6407">
      <w:pPr>
        <w:spacing w:after="0" w:line="240" w:lineRule="auto"/>
      </w:pPr>
      <w:r>
        <w:separator/>
      </w:r>
    </w:p>
  </w:endnote>
  <w:endnote w:type="continuationSeparator" w:id="0">
    <w:p w14:paraId="1CF3D59F" w14:textId="77777777" w:rsidR="00DB6407" w:rsidRDefault="00DB6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9478" w14:textId="77777777" w:rsidR="0053520E" w:rsidRDefault="00222EEB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5B38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46663" w14:textId="77777777" w:rsidR="00DB6407" w:rsidRDefault="00DB6407">
      <w:pPr>
        <w:spacing w:after="0" w:line="240" w:lineRule="auto"/>
      </w:pPr>
      <w:r>
        <w:separator/>
      </w:r>
    </w:p>
  </w:footnote>
  <w:footnote w:type="continuationSeparator" w:id="0">
    <w:p w14:paraId="71E2259B" w14:textId="77777777" w:rsidR="00DB6407" w:rsidRDefault="00DB64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E4ED0C4"/>
    <w:lvl w:ilvl="0">
      <w:start w:val="1"/>
      <w:numFmt w:val="decimal"/>
      <w:pStyle w:val="ListNumber"/>
      <w:lvlText w:val="%1."/>
      <w:lvlJc w:val="left"/>
      <w:pPr>
        <w:tabs>
          <w:tab w:val="num" w:pos="9007"/>
        </w:tabs>
        <w:ind w:left="9007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20EE0"/>
    <w:multiLevelType w:val="hybridMultilevel"/>
    <w:tmpl w:val="C90C8634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0" w15:restartNumberingAfterBreak="0">
    <w:nsid w:val="240D3467"/>
    <w:multiLevelType w:val="hybridMultilevel"/>
    <w:tmpl w:val="BF12A88A"/>
    <w:lvl w:ilvl="0" w:tplc="15D628E8">
      <w:start w:val="1"/>
      <w:numFmt w:val="upperLetter"/>
      <w:lvlText w:val="%1."/>
      <w:lvlJc w:val="left"/>
      <w:pPr>
        <w:ind w:left="70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819" w:hanging="360"/>
      </w:pPr>
    </w:lvl>
    <w:lvl w:ilvl="2" w:tplc="4009001B" w:tentative="1">
      <w:start w:val="1"/>
      <w:numFmt w:val="lowerRoman"/>
      <w:lvlText w:val="%3."/>
      <w:lvlJc w:val="right"/>
      <w:pPr>
        <w:ind w:left="8539" w:hanging="180"/>
      </w:pPr>
    </w:lvl>
    <w:lvl w:ilvl="3" w:tplc="4009000F" w:tentative="1">
      <w:start w:val="1"/>
      <w:numFmt w:val="decimal"/>
      <w:lvlText w:val="%4."/>
      <w:lvlJc w:val="left"/>
      <w:pPr>
        <w:ind w:left="9259" w:hanging="360"/>
      </w:pPr>
    </w:lvl>
    <w:lvl w:ilvl="4" w:tplc="40090019" w:tentative="1">
      <w:start w:val="1"/>
      <w:numFmt w:val="lowerLetter"/>
      <w:lvlText w:val="%5."/>
      <w:lvlJc w:val="left"/>
      <w:pPr>
        <w:ind w:left="9979" w:hanging="360"/>
      </w:pPr>
    </w:lvl>
    <w:lvl w:ilvl="5" w:tplc="4009001B" w:tentative="1">
      <w:start w:val="1"/>
      <w:numFmt w:val="lowerRoman"/>
      <w:lvlText w:val="%6."/>
      <w:lvlJc w:val="right"/>
      <w:pPr>
        <w:ind w:left="10699" w:hanging="180"/>
      </w:pPr>
    </w:lvl>
    <w:lvl w:ilvl="6" w:tplc="4009000F" w:tentative="1">
      <w:start w:val="1"/>
      <w:numFmt w:val="decimal"/>
      <w:lvlText w:val="%7."/>
      <w:lvlJc w:val="left"/>
      <w:pPr>
        <w:ind w:left="11419" w:hanging="360"/>
      </w:pPr>
    </w:lvl>
    <w:lvl w:ilvl="7" w:tplc="40090019" w:tentative="1">
      <w:start w:val="1"/>
      <w:numFmt w:val="lowerLetter"/>
      <w:lvlText w:val="%8."/>
      <w:lvlJc w:val="left"/>
      <w:pPr>
        <w:ind w:left="12139" w:hanging="360"/>
      </w:pPr>
    </w:lvl>
    <w:lvl w:ilvl="8" w:tplc="4009001B" w:tentative="1">
      <w:start w:val="1"/>
      <w:numFmt w:val="lowerRoman"/>
      <w:lvlText w:val="%9."/>
      <w:lvlJc w:val="right"/>
      <w:pPr>
        <w:ind w:left="12859" w:hanging="180"/>
      </w:pPr>
    </w:lvl>
  </w:abstractNum>
  <w:abstractNum w:abstractNumId="11" w15:restartNumberingAfterBreak="0">
    <w:nsid w:val="2660795D"/>
    <w:multiLevelType w:val="hybridMultilevel"/>
    <w:tmpl w:val="021439A8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2" w15:restartNumberingAfterBreak="0">
    <w:nsid w:val="39617F35"/>
    <w:multiLevelType w:val="hybridMultilevel"/>
    <w:tmpl w:val="05D63DD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3" w15:restartNumberingAfterBreak="0">
    <w:nsid w:val="3D702C6A"/>
    <w:multiLevelType w:val="hybridMultilevel"/>
    <w:tmpl w:val="5FDCD3BA"/>
    <w:lvl w:ilvl="0" w:tplc="CE0C2762">
      <w:start w:val="1"/>
      <w:numFmt w:val="decimal"/>
      <w:lvlText w:val="%1."/>
      <w:lvlJc w:val="left"/>
      <w:pPr>
        <w:ind w:left="432" w:hanging="360"/>
      </w:pPr>
      <w:rPr>
        <w:rFonts w:hint="default"/>
        <w:b/>
        <w:color w:val="145091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4" w15:restartNumberingAfterBreak="0">
    <w:nsid w:val="45B03BEB"/>
    <w:multiLevelType w:val="hybridMultilevel"/>
    <w:tmpl w:val="E7DA4930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5" w15:restartNumberingAfterBreak="0">
    <w:nsid w:val="5D7A595E"/>
    <w:multiLevelType w:val="hybridMultilevel"/>
    <w:tmpl w:val="52CCF51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6" w15:restartNumberingAfterBreak="0">
    <w:nsid w:val="6E690562"/>
    <w:multiLevelType w:val="hybridMultilevel"/>
    <w:tmpl w:val="6CAA17A6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 w16cid:durableId="292561421">
    <w:abstractNumId w:val="8"/>
  </w:num>
  <w:num w:numId="2" w16cid:durableId="811412301">
    <w:abstractNumId w:val="6"/>
  </w:num>
  <w:num w:numId="3" w16cid:durableId="102656684">
    <w:abstractNumId w:val="5"/>
  </w:num>
  <w:num w:numId="4" w16cid:durableId="21594003">
    <w:abstractNumId w:val="4"/>
  </w:num>
  <w:num w:numId="5" w16cid:durableId="477694579">
    <w:abstractNumId w:val="7"/>
  </w:num>
  <w:num w:numId="6" w16cid:durableId="1687362327">
    <w:abstractNumId w:val="3"/>
  </w:num>
  <w:num w:numId="7" w16cid:durableId="644313383">
    <w:abstractNumId w:val="2"/>
  </w:num>
  <w:num w:numId="8" w16cid:durableId="12266349">
    <w:abstractNumId w:val="1"/>
  </w:num>
  <w:num w:numId="9" w16cid:durableId="1132214181">
    <w:abstractNumId w:val="0"/>
  </w:num>
  <w:num w:numId="10" w16cid:durableId="1700857193">
    <w:abstractNumId w:val="14"/>
  </w:num>
  <w:num w:numId="11" w16cid:durableId="2102289799">
    <w:abstractNumId w:val="11"/>
  </w:num>
  <w:num w:numId="12" w16cid:durableId="1156454950">
    <w:abstractNumId w:val="7"/>
  </w:num>
  <w:num w:numId="13" w16cid:durableId="822089183">
    <w:abstractNumId w:val="12"/>
  </w:num>
  <w:num w:numId="14" w16cid:durableId="1164777832">
    <w:abstractNumId w:val="16"/>
  </w:num>
  <w:num w:numId="15" w16cid:durableId="340006536">
    <w:abstractNumId w:val="9"/>
  </w:num>
  <w:num w:numId="16" w16cid:durableId="430274413">
    <w:abstractNumId w:val="15"/>
  </w:num>
  <w:num w:numId="17" w16cid:durableId="334843932">
    <w:abstractNumId w:val="7"/>
  </w:num>
  <w:num w:numId="18" w16cid:durableId="1997613578">
    <w:abstractNumId w:val="10"/>
  </w:num>
  <w:num w:numId="19" w16cid:durableId="16986519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D1C"/>
    <w:rsid w:val="0006063C"/>
    <w:rsid w:val="00062597"/>
    <w:rsid w:val="000B1C82"/>
    <w:rsid w:val="000B7429"/>
    <w:rsid w:val="000C6E28"/>
    <w:rsid w:val="0015074B"/>
    <w:rsid w:val="001E2120"/>
    <w:rsid w:val="00201CFB"/>
    <w:rsid w:val="00222EEB"/>
    <w:rsid w:val="00254CF1"/>
    <w:rsid w:val="00272FDB"/>
    <w:rsid w:val="0029639D"/>
    <w:rsid w:val="00315D0A"/>
    <w:rsid w:val="00326F90"/>
    <w:rsid w:val="00360475"/>
    <w:rsid w:val="0036576C"/>
    <w:rsid w:val="00425BEF"/>
    <w:rsid w:val="0042634C"/>
    <w:rsid w:val="00471A70"/>
    <w:rsid w:val="004D4679"/>
    <w:rsid w:val="004E7892"/>
    <w:rsid w:val="00515C49"/>
    <w:rsid w:val="0053520E"/>
    <w:rsid w:val="005B385F"/>
    <w:rsid w:val="006267F3"/>
    <w:rsid w:val="006317CA"/>
    <w:rsid w:val="006B7805"/>
    <w:rsid w:val="006D7B4C"/>
    <w:rsid w:val="006E1E73"/>
    <w:rsid w:val="00710AD2"/>
    <w:rsid w:val="00775731"/>
    <w:rsid w:val="007916BF"/>
    <w:rsid w:val="00803736"/>
    <w:rsid w:val="00843441"/>
    <w:rsid w:val="0088618D"/>
    <w:rsid w:val="008F01D1"/>
    <w:rsid w:val="009163D4"/>
    <w:rsid w:val="00920B52"/>
    <w:rsid w:val="009360A5"/>
    <w:rsid w:val="00944E09"/>
    <w:rsid w:val="00973DA6"/>
    <w:rsid w:val="009755CF"/>
    <w:rsid w:val="009776C2"/>
    <w:rsid w:val="00985A07"/>
    <w:rsid w:val="009A3D11"/>
    <w:rsid w:val="009B1D34"/>
    <w:rsid w:val="009E21AD"/>
    <w:rsid w:val="00A407F2"/>
    <w:rsid w:val="00A93A87"/>
    <w:rsid w:val="00AA1D8D"/>
    <w:rsid w:val="00B45D89"/>
    <w:rsid w:val="00B47730"/>
    <w:rsid w:val="00B637A4"/>
    <w:rsid w:val="00BD58CD"/>
    <w:rsid w:val="00C14B74"/>
    <w:rsid w:val="00C31403"/>
    <w:rsid w:val="00C95E6C"/>
    <w:rsid w:val="00CB0664"/>
    <w:rsid w:val="00CE03A4"/>
    <w:rsid w:val="00D6594F"/>
    <w:rsid w:val="00D94BB1"/>
    <w:rsid w:val="00DB6407"/>
    <w:rsid w:val="00DD45C1"/>
    <w:rsid w:val="00E22949"/>
    <w:rsid w:val="00E93B85"/>
    <w:rsid w:val="00EE73CD"/>
    <w:rsid w:val="00EF04C2"/>
    <w:rsid w:val="00EF0901"/>
    <w:rsid w:val="00EF4126"/>
    <w:rsid w:val="00F47B27"/>
    <w:rsid w:val="00F669E1"/>
    <w:rsid w:val="00F816C4"/>
    <w:rsid w:val="00FC693F"/>
    <w:rsid w:val="00FD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D4B9B5"/>
  <w14:defaultImageDpi w14:val="300"/>
  <w15:docId w15:val="{125AF921-794F-4F36-94E5-F49944CB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6C2"/>
    <w:pPr>
      <w:spacing w:after="100" w:line="245" w:lineRule="auto"/>
    </w:pPr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42D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42D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1622</Words>
  <Characters>9248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 HARSHNI</cp:lastModifiedBy>
  <cp:revision>56</cp:revision>
  <dcterms:created xsi:type="dcterms:W3CDTF">2026-09-21T16:54:00Z</dcterms:created>
  <dcterms:modified xsi:type="dcterms:W3CDTF">2026-09-24T06:23:00Z</dcterms:modified>
  <cp:category/>
</cp:coreProperties>
</file>